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2E74B5"/>
          <w:sz w:val="30"/>
        </w:rPr>
        <w:t>TUẤN MÂY MOBILE</w:t>
      </w:r>
    </w:p>
    <w:p>
      <w:pPr>
        <w:pStyle w:val="Title"/>
        <w:jc w:val="center"/>
      </w:pPr>
      <w:r>
        <w:t>TÀI LIỆU TỔNG HỢP</w:t>
        <w:br/>
        <w:t>CẤU TRÚC CODE VÀ LUỒNG HOẠT ĐỘNG</w:t>
      </w:r>
    </w:p>
    <w:p>
      <w:pPr>
        <w:jc w:val="center"/>
      </w:pPr>
      <w:r>
        <w:rPr>
          <w:color w:val="4E6478"/>
          <w:sz w:val="28"/>
        </w:rPr>
        <w:t>Flutter Mobile  •  REST API  •  BLE/IoT</w:t>
      </w:r>
    </w:p>
    <w:p/>
    <w:p/>
    <w:p/>
    <w:p/>
    <w:tbl>
      <w:tblPr>
        <w:tblW w:type="auto" w:w="0"/>
        <w:jc w:val="center"/>
        <w:tblLayout w:type="fixed"/>
        <w:tblLook w:firstColumn="1" w:firstRow="1" w:lastColumn="0" w:lastRow="0" w:noHBand="0" w:noVBand="1" w:val="04A0"/>
      </w:tblPr>
      <w:tblGrid>
        <w:gridCol w:w="4968"/>
        <w:gridCol w:w="4968"/>
      </w:tblGrid>
      <w:tr>
        <w:tc>
          <w:tcPr>
            <w:tcW w:type="dxa" w:w="1800"/>
            <w:shd w:fill="E8EEF5"/>
            <w:tcMar>
              <w:top w:w="110" w:type="dxa"/>
              <w:start w:w="160" w:type="dxa"/>
              <w:bottom w:w="110" w:type="dxa"/>
              <w:end w:w="160" w:type="dxa"/>
            </w:tcMar>
          </w:tcPr>
          <w:p>
            <w:pPr>
              <w:spacing w:after="0"/>
            </w:pPr>
            <w:r>
              <w:rPr>
                <w:b/>
              </w:rPr>
              <w:t>Mục đích</w:t>
            </w:r>
          </w:p>
        </w:tc>
        <w:tc>
          <w:tcPr>
            <w:tcW w:type="dxa" w:w="5000"/>
            <w:tcMar>
              <w:top w:w="110" w:type="dxa"/>
              <w:start w:w="160" w:type="dxa"/>
              <w:bottom w:w="110" w:type="dxa"/>
              <w:end w:w="160" w:type="dxa"/>
            </w:tcMar>
          </w:tcPr>
          <w:p>
            <w:pPr>
              <w:spacing w:after="0"/>
            </w:pPr>
            <w:r>
              <w:t>Tra cứu code và chuẩn bị trả lời vấn đáp</w:t>
            </w:r>
          </w:p>
        </w:tc>
      </w:tr>
      <w:tr>
        <w:tc>
          <w:tcPr>
            <w:tcW w:type="dxa" w:w="1800"/>
            <w:shd w:fill="E8EEF5"/>
            <w:tcMar>
              <w:top w:w="110" w:type="dxa"/>
              <w:start w:w="160" w:type="dxa"/>
              <w:bottom w:w="110" w:type="dxa"/>
              <w:end w:w="160" w:type="dxa"/>
            </w:tcMar>
          </w:tcPr>
          <w:p>
            <w:pPr>
              <w:spacing w:after="0"/>
            </w:pPr>
            <w:r>
              <w:rPr>
                <w:b/>
              </w:rPr>
              <w:t>Phạm vi</w:t>
            </w:r>
          </w:p>
        </w:tc>
        <w:tc>
          <w:tcPr>
            <w:tcW w:type="dxa" w:w="5000"/>
            <w:tcMar>
              <w:top w:w="110" w:type="dxa"/>
              <w:start w:w="160" w:type="dxa"/>
              <w:bottom w:w="110" w:type="dxa"/>
              <w:end w:w="160" w:type="dxa"/>
            </w:tcMar>
          </w:tcPr>
          <w:p>
            <w:pPr>
              <w:spacing w:after="0"/>
            </w:pPr>
            <w:r>
              <w:t>Toàn bộ thư mục lib/, luồng API, nghiệp vụ và test</w:t>
            </w:r>
          </w:p>
        </w:tc>
      </w:tr>
      <w:tr>
        <w:tc>
          <w:tcPr>
            <w:tcW w:type="dxa" w:w="1800"/>
            <w:shd w:fill="E8EEF5"/>
            <w:tcMar>
              <w:top w:w="110" w:type="dxa"/>
              <w:start w:w="160" w:type="dxa"/>
              <w:bottom w:w="110" w:type="dxa"/>
              <w:end w:w="160" w:type="dxa"/>
            </w:tcMar>
          </w:tcPr>
          <w:p>
            <w:pPr>
              <w:spacing w:after="0"/>
            </w:pPr>
            <w:r>
              <w:rPr>
                <w:b/>
              </w:rPr>
              <w:t>Cập nhật</w:t>
            </w:r>
          </w:p>
        </w:tc>
        <w:tc>
          <w:tcPr>
            <w:tcW w:type="dxa" w:w="5000"/>
            <w:tcMar>
              <w:top w:w="110" w:type="dxa"/>
              <w:start w:w="160" w:type="dxa"/>
              <w:bottom w:w="110" w:type="dxa"/>
              <w:end w:w="160" w:type="dxa"/>
            </w:tcMar>
          </w:tcPr>
          <w:p>
            <w:pPr>
              <w:spacing w:after="0"/>
            </w:pPr>
            <w:r>
              <w:t>26/07/2026</w:t>
            </w:r>
          </w:p>
        </w:tc>
      </w:tr>
    </w:tbl>
    <w:p/>
    <w:p>
      <w:pPr>
        <w:jc w:val="center"/>
      </w:pPr>
      <w:r>
        <w:rPr>
          <w:i/>
          <w:color w:val="6B7280"/>
          <w:sz w:val="18"/>
        </w:rPr>
        <w:t>Tài liệu được tổng hợp theo source code hiện tại trong D:\DoAnFlutter.</w:t>
      </w:r>
    </w:p>
    <w:p>
      <w:r>
        <w:br w:type="page"/>
      </w:r>
    </w:p>
    <w:p>
      <w:pPr>
        <w:pStyle w:val="Heading1"/>
      </w:pPr>
      <w:r>
        <w:t>Mục lục nội dung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300"/>
            <w:tcMar>
              <w:top w:w="80" w:type="dxa"/>
              <w:start w:w="120" w:type="dxa"/>
              <w:bottom w:w="80" w:type="dxa"/>
              <w:end w:w="120" w:type="dxa"/>
            </w:tcMar>
            <w:shd w:fill="E8EEF5"/>
            <w:vAlign w:val="center"/>
          </w:tcPr>
          <w:p>
            <w:pPr>
              <w:spacing w:after="0"/>
            </w:pPr>
            <w:r>
              <w:rPr>
                <w:b/>
                <w:color w:val="1F4D78"/>
                <w:sz w:val="18"/>
              </w:rPr>
              <w:t>Nhóm</w:t>
            </w:r>
          </w:p>
        </w:tc>
        <w:tc>
          <w:tcPr>
            <w:tcW w:type="dxa" w:w="8060"/>
            <w:tcMar>
              <w:top w:w="80" w:type="dxa"/>
              <w:start w:w="120" w:type="dxa"/>
              <w:bottom w:w="80" w:type="dxa"/>
              <w:end w:w="120" w:type="dxa"/>
            </w:tcMar>
            <w:shd w:fill="E8EEF5"/>
            <w:vAlign w:val="center"/>
          </w:tcPr>
          <w:p>
            <w:pPr>
              <w:spacing w:after="0"/>
            </w:pPr>
            <w:r>
              <w:rPr>
                <w:b/>
                <w:color w:val="1F4D78"/>
                <w:sz w:val="18"/>
              </w:rPr>
              <w:t>Nội dung</w:t>
            </w:r>
          </w:p>
        </w:tc>
      </w:tr>
      <w:tr>
        <w:tc>
          <w:tcPr>
            <w:tcW w:type="dxa" w:w="1300"/>
            <w:tcMar>
              <w:top w:w="80" w:type="dxa"/>
              <w:start w:w="120" w:type="dxa"/>
              <w:bottom w:w="80" w:type="dxa"/>
              <w:end w:w="120" w:type="dxa"/>
            </w:tcMar>
            <w:vAlign w:val="top"/>
          </w:tcPr>
          <w:p>
            <w:pPr>
              <w:spacing w:after="0" w:line="240" w:lineRule="auto"/>
            </w:pPr>
            <w:r>
              <w:rPr>
                <w:sz w:val="17"/>
              </w:rPr>
              <w:t>1–4</w:t>
            </w:r>
          </w:p>
        </w:tc>
        <w:tc>
          <w:tcPr>
            <w:tcW w:type="dxa" w:w="8060"/>
            <w:tcMar>
              <w:top w:w="80" w:type="dxa"/>
              <w:start w:w="120" w:type="dxa"/>
              <w:bottom w:w="80" w:type="dxa"/>
              <w:end w:w="120" w:type="dxa"/>
            </w:tcMar>
            <w:vAlign w:val="top"/>
          </w:tcPr>
          <w:p>
            <w:pPr>
              <w:spacing w:after="0" w:line="240" w:lineRule="auto"/>
            </w:pPr>
            <w:r>
              <w:rPr>
                <w:sz w:val="17"/>
              </w:rPr>
              <w:t>Tổng quan, kiến trúc, khởi động, điều hướng và API</w:t>
            </w:r>
          </w:p>
        </w:tc>
      </w:tr>
      <w:tr>
        <w:tc>
          <w:tcPr>
            <w:tcW w:type="dxa" w:w="1300"/>
            <w:tcMar>
              <w:top w:w="80" w:type="dxa"/>
              <w:start w:w="120" w:type="dxa"/>
              <w:bottom w:w="80" w:type="dxa"/>
              <w:end w:w="120" w:type="dxa"/>
            </w:tcMar>
            <w:vAlign w:val="top"/>
            <w:shd w:fill="FAFBFC"/>
          </w:tcPr>
          <w:p>
            <w:pPr>
              <w:spacing w:after="0" w:line="240" w:lineRule="auto"/>
            </w:pPr>
            <w:r>
              <w:rPr>
                <w:sz w:val="17"/>
              </w:rPr>
              <w:t>5–9</w:t>
            </w:r>
          </w:p>
        </w:tc>
        <w:tc>
          <w:tcPr>
            <w:tcW w:type="dxa" w:w="8060"/>
            <w:tcMar>
              <w:top w:w="80" w:type="dxa"/>
              <w:start w:w="120" w:type="dxa"/>
              <w:bottom w:w="80" w:type="dxa"/>
              <w:end w:w="120" w:type="dxa"/>
            </w:tcMar>
            <w:vAlign w:val="top"/>
            <w:shd w:fill="FAFBFC"/>
          </w:tcPr>
          <w:p>
            <w:pPr>
              <w:spacing w:after="0" w:line="240" w:lineRule="auto"/>
            </w:pPr>
            <w:r>
              <w:rPr>
                <w:sz w:val="17"/>
              </w:rPr>
              <w:t>Đăng nhập, Home, Thu mua, Kho và Kiểm kê</w:t>
            </w:r>
          </w:p>
        </w:tc>
      </w:tr>
      <w:tr>
        <w:tc>
          <w:tcPr>
            <w:tcW w:type="dxa" w:w="1300"/>
            <w:tcMar>
              <w:top w:w="80" w:type="dxa"/>
              <w:start w:w="120" w:type="dxa"/>
              <w:bottom w:w="80" w:type="dxa"/>
              <w:end w:w="120" w:type="dxa"/>
            </w:tcMar>
            <w:vAlign w:val="top"/>
          </w:tcPr>
          <w:p>
            <w:pPr>
              <w:spacing w:after="0" w:line="240" w:lineRule="auto"/>
            </w:pPr>
            <w:r>
              <w:rPr>
                <w:sz w:val="17"/>
              </w:rPr>
              <w:t>10–15</w:t>
            </w:r>
          </w:p>
        </w:tc>
        <w:tc>
          <w:tcPr>
            <w:tcW w:type="dxa" w:w="8060"/>
            <w:tcMar>
              <w:top w:w="80" w:type="dxa"/>
              <w:start w:w="120" w:type="dxa"/>
              <w:bottom w:w="80" w:type="dxa"/>
              <w:end w:w="120" w:type="dxa"/>
            </w:tcMar>
            <w:vAlign w:val="top"/>
          </w:tcPr>
          <w:p>
            <w:pPr>
              <w:spacing w:after="0" w:line="240" w:lineRule="auto"/>
            </w:pPr>
            <w:r>
              <w:rPr>
                <w:sz w:val="17"/>
              </w:rPr>
              <w:t>Bán/xuất kho, kiểm chất, xay xát, cân BLE, thông báo, tài khoản</w:t>
            </w:r>
          </w:p>
        </w:tc>
      </w:tr>
      <w:tr>
        <w:tc>
          <w:tcPr>
            <w:tcW w:type="dxa" w:w="1300"/>
            <w:tcMar>
              <w:top w:w="80" w:type="dxa"/>
              <w:start w:w="120" w:type="dxa"/>
              <w:bottom w:w="80" w:type="dxa"/>
              <w:end w:w="120" w:type="dxa"/>
            </w:tcMar>
            <w:vAlign w:val="top"/>
            <w:shd w:fill="FAFBFC"/>
          </w:tcPr>
          <w:p>
            <w:pPr>
              <w:spacing w:after="0" w:line="240" w:lineRule="auto"/>
            </w:pPr>
            <w:r>
              <w:rPr>
                <w:sz w:val="17"/>
              </w:rPr>
              <w:t>16–20</w:t>
            </w:r>
          </w:p>
        </w:tc>
        <w:tc>
          <w:tcPr>
            <w:tcW w:type="dxa" w:w="8060"/>
            <w:tcMar>
              <w:top w:w="80" w:type="dxa"/>
              <w:start w:w="120" w:type="dxa"/>
              <w:bottom w:w="80" w:type="dxa"/>
              <w:end w:w="120" w:type="dxa"/>
            </w:tcMar>
            <w:vAlign w:val="top"/>
            <w:shd w:fill="FAFBFC"/>
          </w:tcPr>
          <w:p>
            <w:pPr>
              <w:spacing w:after="0" w:line="240" w:lineRule="auto"/>
            </w:pPr>
            <w:r>
              <w:rPr>
                <w:sz w:val="17"/>
              </w:rPr>
              <w:t>Quét QR, báo cáo, xử lý trạng thái, kiểm thử và môi trường chạy</w:t>
            </w:r>
          </w:p>
        </w:tc>
      </w:tr>
      <w:tr>
        <w:tc>
          <w:tcPr>
            <w:tcW w:type="dxa" w:w="1300"/>
            <w:tcMar>
              <w:top w:w="80" w:type="dxa"/>
              <w:start w:w="120" w:type="dxa"/>
              <w:bottom w:w="80" w:type="dxa"/>
              <w:end w:w="120" w:type="dxa"/>
            </w:tcMar>
            <w:vAlign w:val="top"/>
          </w:tcPr>
          <w:p>
            <w:pPr>
              <w:spacing w:after="0" w:line="240" w:lineRule="auto"/>
            </w:pPr>
            <w:r>
              <w:rPr>
                <w:sz w:val="17"/>
              </w:rPr>
              <w:t>21–24</w:t>
            </w:r>
          </w:p>
        </w:tc>
        <w:tc>
          <w:tcPr>
            <w:tcW w:type="dxa" w:w="8060"/>
            <w:tcMar>
              <w:top w:w="80" w:type="dxa"/>
              <w:start w:w="120" w:type="dxa"/>
              <w:bottom w:w="80" w:type="dxa"/>
              <w:end w:w="120" w:type="dxa"/>
            </w:tcMar>
            <w:vAlign w:val="top"/>
          </w:tcPr>
          <w:p>
            <w:pPr>
              <w:spacing w:after="0" w:line="240" w:lineRule="auto"/>
            </w:pPr>
            <w:r>
              <w:rPr>
                <w:sz w:val="17"/>
              </w:rPr>
              <w:t>Câu hỏi vấn đáp, endpoint, route và danh mục toàn bộ file</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Cách dùng nhanh: </w:t>
            </w:r>
            <w:r>
              <w:t>Trước khi vấn đáp, học phần “Bài trả lời 1 phút”, sau đó nhớ công thức Screen → Repository → ApiClient → Backend → Model → UI. Khi bị hỏi sâu, tra bảng endpoint và danh mục file ở cuối.</w:t>
            </w:r>
          </w:p>
        </w:tc>
      </w:tr>
    </w:tbl>
    <w:p>
      <w:pPr>
        <w:spacing w:after="0"/>
      </w:pPr>
    </w:p>
    <w:p>
      <w:pPr>
        <w:pStyle w:val="Heading1"/>
      </w:pPr>
      <w:r>
        <w:t>1. Bài trả lời tổng quan trong 1 phút</w:t>
      </w:r>
    </w:p>
    <w:p>
      <w:r>
        <w:t>Ứng dụng được viết bằng Flutter và tổ chức theo feature-first. Mỗi chức năng như đăng nhập, thu mua, kho, bán, xay xát hay cân IoT có thư mục riêng gồm data, models và presentation. UI không gọi HTTP trực tiếp mà gọi repository; repository dùng ApiClient để gửi REST request lên backend. ApiClient tự ghép base URL, thêm Bearer token, timeout, retry GET tạm thời, giải mã JSON và ném ApiException khi lỗi. Dữ liệu JSON được JsonReader đọc an toàn rồi chuyển thành model. Màn hình dùng StatefulWidget, setState và FutureBuilder để hiển thị loading, data, empty hoặc error. Sau đăng nhập, token và thông tin người dùng được lưu trong AuthSessionStore ở bộ nhớ; HomeScreen dùng IndexedStack để giữ trạng thái của sáu tab.</w:t>
      </w:r>
    </w:p>
    <w:p>
      <w:pPr>
        <w:pStyle w:val="CodeBlock"/>
        <w:keepLines/>
        <w:shd w:fill="F4F6F8"/>
      </w:pPr>
      <w:r>
        <w:t>Người dùng</w:t>
        <w:br/>
        <w:t xml:space="preserve">  → Screen / Widget</w:t>
        <w:br/>
        <w:t xml:space="preserve">  → Repository interface</w:t>
        <w:br/>
        <w:t xml:space="preserve">  → Api...Repository</w:t>
        <w:br/>
        <w:t xml:space="preserve">  → ApiClient</w:t>
        <w:br/>
        <w:t xml:space="preserve">  → Backend REST API</w:t>
        <w:br/>
        <w:t xml:space="preserve">  → JSON → JsonReader → Model</w:t>
        <w:br/>
        <w:t xml:space="preserve">  → setState / FutureBuilder → UI</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Điểm cần nhấn mạnh: </w:t>
            </w:r>
            <w:r>
              <w:t>badCertificateCallback chỉ xử lý chứng chỉ SSL trong dev; nó không quyết định app kết nối server nào. Server được chọn bởi ApiConfig.baseUrl.</w:t>
            </w:r>
          </w:p>
        </w:tc>
      </w:tr>
    </w:tbl>
    <w:p>
      <w:pPr>
        <w:spacing w:after="0"/>
      </w:pPr>
    </w:p>
    <w:p>
      <w:pPr>
        <w:pStyle w:val="Heading1"/>
      </w:pPr>
      <w:r>
        <w:t>2. Kiến trúc và nguyên tắc tổ chức</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200"/>
            <w:tcMar>
              <w:top w:w="80" w:type="dxa"/>
              <w:start w:w="120" w:type="dxa"/>
              <w:bottom w:w="80" w:type="dxa"/>
              <w:end w:w="120" w:type="dxa"/>
            </w:tcMar>
            <w:shd w:fill="E8EEF5"/>
            <w:vAlign w:val="center"/>
          </w:tcPr>
          <w:p>
            <w:pPr>
              <w:spacing w:after="0"/>
            </w:pPr>
            <w:r>
              <w:rPr>
                <w:b/>
                <w:color w:val="1F4D78"/>
                <w:sz w:val="18"/>
              </w:rPr>
              <w:t>Tầng</w:t>
            </w:r>
          </w:p>
        </w:tc>
        <w:tc>
          <w:tcPr>
            <w:tcW w:type="dxa" w:w="2550"/>
            <w:tcMar>
              <w:top w:w="80" w:type="dxa"/>
              <w:start w:w="120" w:type="dxa"/>
              <w:bottom w:w="80" w:type="dxa"/>
              <w:end w:w="120" w:type="dxa"/>
            </w:tcMar>
            <w:shd w:fill="E8EEF5"/>
            <w:vAlign w:val="center"/>
          </w:tcPr>
          <w:p>
            <w:pPr>
              <w:spacing w:after="0"/>
            </w:pPr>
            <w:r>
              <w:rPr>
                <w:b/>
                <w:color w:val="1F4D78"/>
                <w:sz w:val="18"/>
              </w:rPr>
              <w:t>Nằm ở đâu</w:t>
            </w:r>
          </w:p>
        </w:tc>
        <w:tc>
          <w:tcPr>
            <w:tcW w:type="dxa" w:w="5610"/>
            <w:tcMar>
              <w:top w:w="80" w:type="dxa"/>
              <w:start w:w="120" w:type="dxa"/>
              <w:bottom w:w="80" w:type="dxa"/>
              <w:end w:w="120" w:type="dxa"/>
            </w:tcMar>
            <w:shd w:fill="E8EEF5"/>
            <w:vAlign w:val="center"/>
          </w:tcPr>
          <w:p>
            <w:pPr>
              <w:spacing w:after="0"/>
            </w:pPr>
            <w:r>
              <w:rPr>
                <w:b/>
                <w:color w:val="1F4D78"/>
                <w:sz w:val="18"/>
              </w:rPr>
              <w:t>Trách nhiệm</w:t>
            </w:r>
          </w:p>
        </w:tc>
      </w:tr>
      <w:tr>
        <w:tc>
          <w:tcPr>
            <w:tcW w:type="dxa" w:w="1200"/>
            <w:tcMar>
              <w:top w:w="80" w:type="dxa"/>
              <w:start w:w="120" w:type="dxa"/>
              <w:bottom w:w="80" w:type="dxa"/>
              <w:end w:w="120" w:type="dxa"/>
            </w:tcMar>
            <w:vAlign w:val="top"/>
          </w:tcPr>
          <w:p>
            <w:pPr>
              <w:spacing w:after="0" w:line="240" w:lineRule="auto"/>
            </w:pPr>
            <w:r>
              <w:rPr>
                <w:sz w:val="17"/>
              </w:rPr>
              <w:t>App/Core</w:t>
            </w:r>
          </w:p>
        </w:tc>
        <w:tc>
          <w:tcPr>
            <w:tcW w:type="dxa" w:w="2550"/>
            <w:tcMar>
              <w:top w:w="80" w:type="dxa"/>
              <w:start w:w="120" w:type="dxa"/>
              <w:bottom w:w="80" w:type="dxa"/>
              <w:end w:w="120" w:type="dxa"/>
            </w:tcMar>
            <w:vAlign w:val="top"/>
          </w:tcPr>
          <w:p>
            <w:pPr>
              <w:spacing w:after="0" w:line="240" w:lineRule="auto"/>
            </w:pPr>
            <w:r>
              <w:rPr>
                <w:sz w:val="17"/>
              </w:rPr>
              <w:t>lib/app, lib/core</w:t>
            </w:r>
          </w:p>
        </w:tc>
        <w:tc>
          <w:tcPr>
            <w:tcW w:type="dxa" w:w="5610"/>
            <w:tcMar>
              <w:top w:w="80" w:type="dxa"/>
              <w:start w:w="120" w:type="dxa"/>
              <w:bottom w:w="80" w:type="dxa"/>
              <w:end w:w="120" w:type="dxa"/>
            </w:tcMar>
            <w:vAlign w:val="top"/>
          </w:tcPr>
          <w:p>
            <w:pPr>
              <w:spacing w:after="0" w:line="240" w:lineRule="auto"/>
            </w:pPr>
            <w:r>
              <w:rPr>
                <w:sz w:val="17"/>
              </w:rPr>
              <w:t>Khởi tạo MaterialApp, route, theme, API client, cấu hình và widget trạng thái dùng chung.</w:t>
            </w:r>
          </w:p>
        </w:tc>
      </w:tr>
      <w:tr>
        <w:tc>
          <w:tcPr>
            <w:tcW w:type="dxa" w:w="1200"/>
            <w:tcMar>
              <w:top w:w="80" w:type="dxa"/>
              <w:start w:w="120" w:type="dxa"/>
              <w:bottom w:w="80" w:type="dxa"/>
              <w:end w:w="120" w:type="dxa"/>
            </w:tcMar>
            <w:vAlign w:val="top"/>
            <w:shd w:fill="FAFBFC"/>
          </w:tcPr>
          <w:p>
            <w:pPr>
              <w:spacing w:after="0" w:line="240" w:lineRule="auto"/>
            </w:pPr>
            <w:r>
              <w:rPr>
                <w:sz w:val="17"/>
              </w:rPr>
              <w:t>Presentation</w:t>
            </w:r>
          </w:p>
        </w:tc>
        <w:tc>
          <w:tcPr>
            <w:tcW w:type="dxa" w:w="2550"/>
            <w:tcMar>
              <w:top w:w="80" w:type="dxa"/>
              <w:start w:w="120" w:type="dxa"/>
              <w:bottom w:w="80" w:type="dxa"/>
              <w:end w:w="120" w:type="dxa"/>
            </w:tcMar>
            <w:vAlign w:val="top"/>
            <w:shd w:fill="FAFBFC"/>
          </w:tcPr>
          <w:p>
            <w:pPr>
              <w:spacing w:after="0" w:line="240" w:lineRule="auto"/>
            </w:pPr>
            <w:r>
              <w:rPr>
                <w:sz w:val="17"/>
              </w:rPr>
              <w:t>features/*/presentation</w:t>
            </w:r>
          </w:p>
        </w:tc>
        <w:tc>
          <w:tcPr>
            <w:tcW w:type="dxa" w:w="5610"/>
            <w:tcMar>
              <w:top w:w="80" w:type="dxa"/>
              <w:start w:w="120" w:type="dxa"/>
              <w:bottom w:w="80" w:type="dxa"/>
              <w:end w:w="120" w:type="dxa"/>
            </w:tcMar>
            <w:vAlign w:val="top"/>
            <w:shd w:fill="FAFBFC"/>
          </w:tcPr>
          <w:p>
            <w:pPr>
              <w:spacing w:after="0" w:line="240" w:lineRule="auto"/>
            </w:pPr>
            <w:r>
              <w:rPr>
                <w:sz w:val="17"/>
              </w:rPr>
              <w:t>Hiển thị UI, nhận thao tác, quản lý state cục bộ, gọi repository và điều hướng.</w:t>
            </w:r>
          </w:p>
        </w:tc>
      </w:tr>
      <w:tr>
        <w:tc>
          <w:tcPr>
            <w:tcW w:type="dxa" w:w="1200"/>
            <w:tcMar>
              <w:top w:w="80" w:type="dxa"/>
              <w:start w:w="120" w:type="dxa"/>
              <w:bottom w:w="80" w:type="dxa"/>
              <w:end w:w="120" w:type="dxa"/>
            </w:tcMar>
            <w:vAlign w:val="top"/>
          </w:tcPr>
          <w:p>
            <w:pPr>
              <w:spacing w:after="0" w:line="240" w:lineRule="auto"/>
            </w:pPr>
            <w:r>
              <w:rPr>
                <w:sz w:val="17"/>
              </w:rPr>
              <w:t>Data</w:t>
            </w:r>
          </w:p>
        </w:tc>
        <w:tc>
          <w:tcPr>
            <w:tcW w:type="dxa" w:w="2550"/>
            <w:tcMar>
              <w:top w:w="80" w:type="dxa"/>
              <w:start w:w="120" w:type="dxa"/>
              <w:bottom w:w="80" w:type="dxa"/>
              <w:end w:w="120" w:type="dxa"/>
            </w:tcMar>
            <w:vAlign w:val="top"/>
          </w:tcPr>
          <w:p>
            <w:pPr>
              <w:spacing w:after="0" w:line="240" w:lineRule="auto"/>
            </w:pPr>
            <w:r>
              <w:rPr>
                <w:sz w:val="17"/>
              </w:rPr>
              <w:t>features/*/data</w:t>
            </w:r>
          </w:p>
        </w:tc>
        <w:tc>
          <w:tcPr>
            <w:tcW w:type="dxa" w:w="5610"/>
            <w:tcMar>
              <w:top w:w="80" w:type="dxa"/>
              <w:start w:w="120" w:type="dxa"/>
              <w:bottom w:w="80" w:type="dxa"/>
              <w:end w:w="120" w:type="dxa"/>
            </w:tcMar>
            <w:vAlign w:val="top"/>
          </w:tcPr>
          <w:p>
            <w:pPr>
              <w:spacing w:after="0" w:line="240" w:lineRule="auto"/>
            </w:pPr>
            <w:r>
              <w:rPr>
                <w:sz w:val="17"/>
              </w:rPr>
              <w:t>Định nghĩa repository và triển khai gọi API/BLE; che giấu chi tiết nguồn dữ liệu khỏi UI.</w:t>
            </w:r>
          </w:p>
        </w:tc>
      </w:tr>
      <w:tr>
        <w:tc>
          <w:tcPr>
            <w:tcW w:type="dxa" w:w="1200"/>
            <w:tcMar>
              <w:top w:w="80" w:type="dxa"/>
              <w:start w:w="120" w:type="dxa"/>
              <w:bottom w:w="80" w:type="dxa"/>
              <w:end w:w="120" w:type="dxa"/>
            </w:tcMar>
            <w:vAlign w:val="top"/>
            <w:shd w:fill="FAFBFC"/>
          </w:tcPr>
          <w:p>
            <w:pPr>
              <w:spacing w:after="0" w:line="240" w:lineRule="auto"/>
            </w:pPr>
            <w:r>
              <w:rPr>
                <w:sz w:val="17"/>
              </w:rPr>
              <w:t>Models</w:t>
            </w:r>
          </w:p>
        </w:tc>
        <w:tc>
          <w:tcPr>
            <w:tcW w:type="dxa" w:w="2550"/>
            <w:tcMar>
              <w:top w:w="80" w:type="dxa"/>
              <w:start w:w="120" w:type="dxa"/>
              <w:bottom w:w="80" w:type="dxa"/>
              <w:end w:w="120" w:type="dxa"/>
            </w:tcMar>
            <w:vAlign w:val="top"/>
            <w:shd w:fill="FAFBFC"/>
          </w:tcPr>
          <w:p>
            <w:pPr>
              <w:spacing w:after="0" w:line="240" w:lineRule="auto"/>
            </w:pPr>
            <w:r>
              <w:rPr>
                <w:sz w:val="17"/>
              </w:rPr>
              <w:t>features/*/models</w:t>
            </w:r>
          </w:p>
        </w:tc>
        <w:tc>
          <w:tcPr>
            <w:tcW w:type="dxa" w:w="5610"/>
            <w:tcMar>
              <w:top w:w="80" w:type="dxa"/>
              <w:start w:w="120" w:type="dxa"/>
              <w:bottom w:w="80" w:type="dxa"/>
              <w:end w:w="120" w:type="dxa"/>
            </w:tcMar>
            <w:vAlign w:val="top"/>
            <w:shd w:fill="FAFBFC"/>
          </w:tcPr>
          <w:p>
            <w:pPr>
              <w:spacing w:after="0" w:line="240" w:lineRule="auto"/>
            </w:pPr>
            <w:r>
              <w:rPr>
                <w:sz w:val="17"/>
              </w:rPr>
              <w:t>Cấu trúc dữ liệu có kiểu rõ ràng; là đầu vào/đầu ra của repository và UI.</w:t>
            </w:r>
          </w:p>
        </w:tc>
      </w:tr>
      <w:tr>
        <w:tc>
          <w:tcPr>
            <w:tcW w:type="dxa" w:w="1200"/>
            <w:tcMar>
              <w:top w:w="80" w:type="dxa"/>
              <w:start w:w="120" w:type="dxa"/>
              <w:bottom w:w="80" w:type="dxa"/>
              <w:end w:w="120" w:type="dxa"/>
            </w:tcMar>
            <w:vAlign w:val="top"/>
          </w:tcPr>
          <w:p>
            <w:pPr>
              <w:spacing w:after="0" w:line="240" w:lineRule="auto"/>
            </w:pPr>
            <w:r>
              <w:rPr>
                <w:sz w:val="17"/>
              </w:rPr>
              <w:t>Tests</w:t>
            </w:r>
          </w:p>
        </w:tc>
        <w:tc>
          <w:tcPr>
            <w:tcW w:type="dxa" w:w="2550"/>
            <w:tcMar>
              <w:top w:w="80" w:type="dxa"/>
              <w:start w:w="120" w:type="dxa"/>
              <w:bottom w:w="80" w:type="dxa"/>
              <w:end w:w="120" w:type="dxa"/>
            </w:tcMar>
            <w:vAlign w:val="top"/>
          </w:tcPr>
          <w:p>
            <w:pPr>
              <w:spacing w:after="0" w:line="240" w:lineRule="auto"/>
            </w:pPr>
            <w:r>
              <w:rPr>
                <w:sz w:val="17"/>
              </w:rPr>
              <w:t>test/</w:t>
            </w:r>
          </w:p>
        </w:tc>
        <w:tc>
          <w:tcPr>
            <w:tcW w:type="dxa" w:w="5610"/>
            <w:tcMar>
              <w:top w:w="80" w:type="dxa"/>
              <w:start w:w="120" w:type="dxa"/>
              <w:bottom w:w="80" w:type="dxa"/>
              <w:end w:w="120" w:type="dxa"/>
            </w:tcMar>
            <w:vAlign w:val="top"/>
          </w:tcPr>
          <w:p>
            <w:pPr>
              <w:spacing w:after="0" w:line="240" w:lineRule="auto"/>
            </w:pPr>
            <w:r>
              <w:rPr>
                <w:sz w:val="17"/>
              </w:rPr>
              <w:t>Kiểm tra model, JSON, repository, lỗi đăng nhập, widget, màn hình và các luồng nghiệp vụ.</w:t>
            </w:r>
          </w:p>
        </w:tc>
      </w:tr>
    </w:tbl>
    <w:p>
      <w:pPr>
        <w:spacing w:after="0"/>
      </w:pPr>
    </w:p>
    <w:p>
      <w:pPr>
        <w:pStyle w:val="Heading2"/>
      </w:pPr>
      <w:r>
        <w:t>2.1 Cấu trúc thư mục rút gọn</w:t>
      </w:r>
    </w:p>
    <w:p>
      <w:pPr>
        <w:pStyle w:val="CodeBlock"/>
        <w:keepLines/>
        <w:shd w:fill="F4F6F8"/>
      </w:pPr>
      <w:r>
        <w:t>lib/</w:t>
        <w:br/>
        <w:t>├── main.dart</w:t>
        <w:br/>
        <w:t>├── app/app.dart</w:t>
        <w:br/>
        <w:t>├── core/{api,config,routes,theme,widgets}</w:t>
        <w:br/>
        <w:t>└── features/</w:t>
        <w:br/>
        <w:t xml:space="preserve">    ├── auth, home, account, notifications</w:t>
        <w:br/>
        <w:t xml:space="preserve">    ├── thu_mua, kho, giao_hang, products</w:t>
        <w:br/>
        <w:t xml:space="preserve">    ├── quality_inspection, milling, scale</w:t>
        <w:br/>
        <w:t xml:space="preserve">    └── scan, reports, history</w:t>
      </w:r>
    </w:p>
    <w:p>
      <w:pPr>
        <w:pStyle w:val="Heading1"/>
      </w:pPr>
      <w:r>
        <w:t>3. Luồng khởi động ứng dụng</w:t>
      </w:r>
    </w:p>
    <w:p>
      <w:pPr>
        <w:pStyle w:val="ListNumber"/>
        <w:spacing w:after="60"/>
      </w:pPr>
      <w:r>
        <w:t>Hệ điều hành mở ứng dụng và chạy hàm main() trong lib/main.dart.</w:t>
      </w:r>
    </w:p>
    <w:p>
      <w:pPr>
        <w:pStyle w:val="ListNumber"/>
        <w:spacing w:after="60"/>
      </w:pPr>
      <w:r>
        <w:t>main() gọi runApp(const StockLiteApp()).</w:t>
      </w:r>
    </w:p>
    <w:p>
      <w:pPr>
        <w:pStyle w:val="ListNumber"/>
        <w:spacing w:after="60"/>
      </w:pPr>
      <w:r>
        <w:t>StockLiteApp trong lib/app/app.dart tạo MaterialApp.</w:t>
      </w:r>
    </w:p>
    <w:p>
      <w:pPr>
        <w:pStyle w:val="ListNumber"/>
        <w:spacing w:after="60"/>
      </w:pPr>
      <w:r>
        <w:t>MaterialApp lấy theme từ AppTheme, initialRoute là AppRoutes.login và bảng routes là AppRoutes.routes.</w:t>
      </w:r>
    </w:p>
    <w:p>
      <w:pPr>
        <w:pStyle w:val="ListNumber"/>
        <w:spacing w:after="60"/>
      </w:pPr>
      <w:r>
        <w:t>Flutter tạo LoginScreen. Sau đăng nhập thành công, màn hình thay route bằng /home.</w:t>
      </w:r>
    </w:p>
    <w:p>
      <w:pPr>
        <w:pStyle w:val="ListNumber"/>
        <w:spacing w:after="60"/>
      </w:pPr>
      <w:r>
        <w:t>HomeScreen tạo sáu tab trong IndexedStack; tab đang chọn được đổi bằng MainBottomNavigation.</w:t>
      </w:r>
    </w:p>
    <w:p>
      <w:pPr>
        <w:pStyle w:val="CodeBlock"/>
        <w:keepLines/>
        <w:shd w:fill="F4F6F8"/>
      </w:pPr>
      <w:r>
        <w:t>main.dart → StockLiteApp → MaterialApp → /login → LoginScreen → /home → HomeScreen</w:t>
      </w:r>
    </w:p>
    <w:p>
      <w:pPr>
        <w:pStyle w:val="Heading1"/>
      </w:pPr>
      <w:r>
        <w:t>4. Route và điều hướng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00"/>
            <w:tcMar>
              <w:top w:w="80" w:type="dxa"/>
              <w:start w:w="120" w:type="dxa"/>
              <w:bottom w:w="80" w:type="dxa"/>
              <w:end w:w="120" w:type="dxa"/>
            </w:tcMar>
            <w:shd w:fill="E8EEF5"/>
            <w:vAlign w:val="center"/>
          </w:tcPr>
          <w:p>
            <w:pPr>
              <w:spacing w:after="0"/>
            </w:pPr>
            <w:r>
              <w:rPr>
                <w:b/>
                <w:color w:val="1F4D78"/>
                <w:sz w:val="18"/>
              </w:rPr>
              <w:t>Route</w:t>
            </w:r>
          </w:p>
        </w:tc>
        <w:tc>
          <w:tcPr>
            <w:tcW w:type="dxa" w:w="3400"/>
            <w:tcMar>
              <w:top w:w="80" w:type="dxa"/>
              <w:start w:w="120" w:type="dxa"/>
              <w:bottom w:w="80" w:type="dxa"/>
              <w:end w:w="120" w:type="dxa"/>
            </w:tcMar>
            <w:shd w:fill="E8EEF5"/>
            <w:vAlign w:val="center"/>
          </w:tcPr>
          <w:p>
            <w:pPr>
              <w:spacing w:after="0"/>
            </w:pPr>
            <w:r>
              <w:rPr>
                <w:b/>
                <w:color w:val="1F4D78"/>
                <w:sz w:val="18"/>
              </w:rPr>
              <w:t>Màn hình</w:t>
            </w:r>
          </w:p>
        </w:tc>
        <w:tc>
          <w:tcPr>
            <w:tcW w:type="dxa" w:w="3860"/>
            <w:tcMar>
              <w:top w:w="80" w:type="dxa"/>
              <w:start w:w="120" w:type="dxa"/>
              <w:bottom w:w="80" w:type="dxa"/>
              <w:end w:w="120" w:type="dxa"/>
            </w:tcMar>
            <w:shd w:fill="E8EEF5"/>
            <w:vAlign w:val="center"/>
          </w:tcPr>
          <w:p>
            <w:pPr>
              <w:spacing w:after="0"/>
            </w:pPr>
            <w:r>
              <w:rPr>
                <w:b/>
                <w:color w:val="1F4D78"/>
                <w:sz w:val="18"/>
              </w:rPr>
              <w:t>Ý nghĩa</w:t>
            </w:r>
          </w:p>
        </w:tc>
      </w:tr>
      <w:tr>
        <w:tc>
          <w:tcPr>
            <w:tcW w:type="dxa" w:w="2100"/>
            <w:tcMar>
              <w:top w:w="80" w:type="dxa"/>
              <w:start w:w="120" w:type="dxa"/>
              <w:bottom w:w="80" w:type="dxa"/>
              <w:end w:w="120" w:type="dxa"/>
            </w:tcMar>
            <w:vAlign w:val="top"/>
          </w:tcPr>
          <w:p>
            <w:pPr>
              <w:spacing w:after="0" w:line="240" w:lineRule="auto"/>
            </w:pPr>
            <w:r>
              <w:rPr>
                <w:sz w:val="17"/>
              </w:rPr>
              <w:t>/login</w:t>
            </w:r>
          </w:p>
        </w:tc>
        <w:tc>
          <w:tcPr>
            <w:tcW w:type="dxa" w:w="3400"/>
            <w:tcMar>
              <w:top w:w="80" w:type="dxa"/>
              <w:start w:w="120" w:type="dxa"/>
              <w:bottom w:w="80" w:type="dxa"/>
              <w:end w:w="120" w:type="dxa"/>
            </w:tcMar>
            <w:vAlign w:val="top"/>
          </w:tcPr>
          <w:p>
            <w:pPr>
              <w:spacing w:after="0" w:line="240" w:lineRule="auto"/>
            </w:pPr>
            <w:r>
              <w:rPr>
                <w:sz w:val="17"/>
              </w:rPr>
              <w:t>LoginScreen</w:t>
            </w:r>
          </w:p>
        </w:tc>
        <w:tc>
          <w:tcPr>
            <w:tcW w:type="dxa" w:w="3860"/>
            <w:tcMar>
              <w:top w:w="80" w:type="dxa"/>
              <w:start w:w="120" w:type="dxa"/>
              <w:bottom w:w="80" w:type="dxa"/>
              <w:end w:w="120" w:type="dxa"/>
            </w:tcMar>
            <w:vAlign w:val="top"/>
          </w:tcPr>
          <w:p>
            <w:pPr>
              <w:spacing w:after="0" w:line="240" w:lineRule="auto"/>
            </w:pPr>
            <w:r>
              <w:rPr>
                <w:sz w:val="17"/>
              </w:rPr>
              <w:t>Màn đầu tiên</w:t>
            </w:r>
          </w:p>
        </w:tc>
      </w:tr>
      <w:tr>
        <w:tc>
          <w:tcPr>
            <w:tcW w:type="dxa" w:w="2100"/>
            <w:tcMar>
              <w:top w:w="80" w:type="dxa"/>
              <w:start w:w="120" w:type="dxa"/>
              <w:bottom w:w="80" w:type="dxa"/>
              <w:end w:w="120" w:type="dxa"/>
            </w:tcMar>
            <w:vAlign w:val="top"/>
            <w:shd w:fill="FAFBFC"/>
          </w:tcPr>
          <w:p>
            <w:pPr>
              <w:spacing w:after="0" w:line="240" w:lineRule="auto"/>
            </w:pPr>
            <w:r>
              <w:rPr>
                <w:sz w:val="17"/>
              </w:rPr>
              <w:t>/home</w:t>
            </w:r>
          </w:p>
        </w:tc>
        <w:tc>
          <w:tcPr>
            <w:tcW w:type="dxa" w:w="3400"/>
            <w:tcMar>
              <w:top w:w="80" w:type="dxa"/>
              <w:start w:w="120" w:type="dxa"/>
              <w:bottom w:w="80" w:type="dxa"/>
              <w:end w:w="120" w:type="dxa"/>
            </w:tcMar>
            <w:vAlign w:val="top"/>
            <w:shd w:fill="FAFBFC"/>
          </w:tcPr>
          <w:p>
            <w:pPr>
              <w:spacing w:after="0" w:line="240" w:lineRule="auto"/>
            </w:pPr>
            <w:r>
              <w:rPr>
                <w:sz w:val="17"/>
              </w:rPr>
              <w:t>HomeScreen</w:t>
            </w:r>
          </w:p>
        </w:tc>
        <w:tc>
          <w:tcPr>
            <w:tcW w:type="dxa" w:w="3860"/>
            <w:tcMar>
              <w:top w:w="80" w:type="dxa"/>
              <w:start w:w="120" w:type="dxa"/>
              <w:bottom w:w="80" w:type="dxa"/>
              <w:end w:w="120" w:type="dxa"/>
            </w:tcMar>
            <w:vAlign w:val="top"/>
            <w:shd w:fill="FAFBFC"/>
          </w:tcPr>
          <w:p>
            <w:pPr>
              <w:spacing w:after="0" w:line="240" w:lineRule="auto"/>
            </w:pPr>
            <w:r>
              <w:rPr>
                <w:sz w:val="17"/>
              </w:rPr>
              <w:t>Sáu tab chính</w:t>
            </w:r>
          </w:p>
        </w:tc>
      </w:tr>
      <w:tr>
        <w:tc>
          <w:tcPr>
            <w:tcW w:type="dxa" w:w="2100"/>
            <w:tcMar>
              <w:top w:w="80" w:type="dxa"/>
              <w:start w:w="120" w:type="dxa"/>
              <w:bottom w:w="80" w:type="dxa"/>
              <w:end w:w="120" w:type="dxa"/>
            </w:tcMar>
            <w:vAlign w:val="top"/>
          </w:tcPr>
          <w:p>
            <w:pPr>
              <w:spacing w:after="0" w:line="240" w:lineRule="auto"/>
            </w:pPr>
            <w:r>
              <w:rPr>
                <w:sz w:val="17"/>
              </w:rPr>
              <w:t>/thu-mua</w:t>
            </w:r>
          </w:p>
        </w:tc>
        <w:tc>
          <w:tcPr>
            <w:tcW w:type="dxa" w:w="3400"/>
            <w:tcMar>
              <w:top w:w="80" w:type="dxa"/>
              <w:start w:w="120" w:type="dxa"/>
              <w:bottom w:w="80" w:type="dxa"/>
              <w:end w:w="120" w:type="dxa"/>
            </w:tcMar>
            <w:vAlign w:val="top"/>
          </w:tcPr>
          <w:p>
            <w:pPr>
              <w:spacing w:after="0" w:line="240" w:lineRule="auto"/>
            </w:pPr>
            <w:r>
              <w:rPr>
                <w:sz w:val="17"/>
              </w:rPr>
              <w:t>ThuMuaScreen</w:t>
            </w:r>
          </w:p>
        </w:tc>
        <w:tc>
          <w:tcPr>
            <w:tcW w:type="dxa" w:w="3860"/>
            <w:tcMar>
              <w:top w:w="80" w:type="dxa"/>
              <w:start w:w="120" w:type="dxa"/>
              <w:bottom w:w="80" w:type="dxa"/>
              <w:end w:w="120" w:type="dxa"/>
            </w:tcMar>
            <w:vAlign w:val="top"/>
          </w:tcPr>
          <w:p>
            <w:pPr>
              <w:spacing w:after="0" w:line="240" w:lineRule="auto"/>
            </w:pPr>
            <w:r>
              <w:rPr>
                <w:sz w:val="17"/>
              </w:rPr>
              <w:t>Tạo phiếu mua/nhập</w:t>
            </w:r>
          </w:p>
        </w:tc>
      </w:tr>
      <w:tr>
        <w:tc>
          <w:tcPr>
            <w:tcW w:type="dxa" w:w="2100"/>
            <w:tcMar>
              <w:top w:w="80" w:type="dxa"/>
              <w:start w:w="120" w:type="dxa"/>
              <w:bottom w:w="80" w:type="dxa"/>
              <w:end w:w="120" w:type="dxa"/>
            </w:tcMar>
            <w:vAlign w:val="top"/>
            <w:shd w:fill="FAFBFC"/>
          </w:tcPr>
          <w:p>
            <w:pPr>
              <w:spacing w:after="0" w:line="240" w:lineRule="auto"/>
            </w:pPr>
            <w:r>
              <w:rPr>
                <w:sz w:val="17"/>
              </w:rPr>
              <w:t>/thu-mua/detail</w:t>
            </w:r>
          </w:p>
        </w:tc>
        <w:tc>
          <w:tcPr>
            <w:tcW w:type="dxa" w:w="3400"/>
            <w:tcMar>
              <w:top w:w="80" w:type="dxa"/>
              <w:start w:w="120" w:type="dxa"/>
              <w:bottom w:w="80" w:type="dxa"/>
              <w:end w:w="120" w:type="dxa"/>
            </w:tcMar>
            <w:vAlign w:val="top"/>
            <w:shd w:fill="FAFBFC"/>
          </w:tcPr>
          <w:p>
            <w:pPr>
              <w:spacing w:after="0" w:line="240" w:lineRule="auto"/>
            </w:pPr>
            <w:r>
              <w:rPr>
                <w:sz w:val="17"/>
              </w:rPr>
              <w:t>PurchaseScheduleDetailScreen</w:t>
            </w:r>
          </w:p>
        </w:tc>
        <w:tc>
          <w:tcPr>
            <w:tcW w:type="dxa" w:w="3860"/>
            <w:tcMar>
              <w:top w:w="80" w:type="dxa"/>
              <w:start w:w="120" w:type="dxa"/>
              <w:bottom w:w="80" w:type="dxa"/>
              <w:end w:w="120" w:type="dxa"/>
            </w:tcMar>
            <w:vAlign w:val="top"/>
            <w:shd w:fill="FAFBFC"/>
          </w:tcPr>
          <w:p>
            <w:pPr>
              <w:spacing w:after="0" w:line="240" w:lineRule="auto"/>
            </w:pPr>
            <w:r>
              <w:rPr>
                <w:sz w:val="17"/>
              </w:rPr>
              <w:t>Chi tiết lịch thu mua</w:t>
            </w:r>
          </w:p>
        </w:tc>
      </w:tr>
      <w:tr>
        <w:tc>
          <w:tcPr>
            <w:tcW w:type="dxa" w:w="2100"/>
            <w:tcMar>
              <w:top w:w="80" w:type="dxa"/>
              <w:start w:w="120" w:type="dxa"/>
              <w:bottom w:w="80" w:type="dxa"/>
              <w:end w:w="120" w:type="dxa"/>
            </w:tcMar>
            <w:vAlign w:val="top"/>
          </w:tcPr>
          <w:p>
            <w:pPr>
              <w:spacing w:after="0" w:line="240" w:lineRule="auto"/>
            </w:pPr>
            <w:r>
              <w:rPr>
                <w:sz w:val="17"/>
              </w:rPr>
              <w:t>/thu-mua/success</w:t>
            </w:r>
          </w:p>
        </w:tc>
        <w:tc>
          <w:tcPr>
            <w:tcW w:type="dxa" w:w="3400"/>
            <w:tcMar>
              <w:top w:w="80" w:type="dxa"/>
              <w:start w:w="120" w:type="dxa"/>
              <w:bottom w:w="80" w:type="dxa"/>
              <w:end w:w="120" w:type="dxa"/>
            </w:tcMar>
            <w:vAlign w:val="top"/>
          </w:tcPr>
          <w:p>
            <w:pPr>
              <w:spacing w:after="0" w:line="240" w:lineRule="auto"/>
            </w:pPr>
            <w:r>
              <w:rPr>
                <w:sz w:val="17"/>
              </w:rPr>
              <w:t>ThuMuaSuccessScreen</w:t>
            </w:r>
          </w:p>
        </w:tc>
        <w:tc>
          <w:tcPr>
            <w:tcW w:type="dxa" w:w="3860"/>
            <w:tcMar>
              <w:top w:w="80" w:type="dxa"/>
              <w:start w:w="120" w:type="dxa"/>
              <w:bottom w:w="80" w:type="dxa"/>
              <w:end w:w="120" w:type="dxa"/>
            </w:tcMar>
            <w:vAlign w:val="top"/>
          </w:tcPr>
          <w:p>
            <w:pPr>
              <w:spacing w:after="0" w:line="240" w:lineRule="auto"/>
            </w:pPr>
            <w:r>
              <w:rPr>
                <w:sz w:val="17"/>
              </w:rPr>
              <w:t>Kết quả tạo phiếu</w:t>
            </w:r>
          </w:p>
        </w:tc>
      </w:tr>
      <w:tr>
        <w:tc>
          <w:tcPr>
            <w:tcW w:type="dxa" w:w="2100"/>
            <w:tcMar>
              <w:top w:w="80" w:type="dxa"/>
              <w:start w:w="120" w:type="dxa"/>
              <w:bottom w:w="80" w:type="dxa"/>
              <w:end w:w="120" w:type="dxa"/>
            </w:tcMar>
            <w:vAlign w:val="top"/>
            <w:shd w:fill="FAFBFC"/>
          </w:tcPr>
          <w:p>
            <w:pPr>
              <w:spacing w:after="0" w:line="240" w:lineRule="auto"/>
            </w:pPr>
            <w:r>
              <w:rPr>
                <w:sz w:val="17"/>
              </w:rPr>
              <w:t>/giao-hang</w:t>
            </w:r>
          </w:p>
        </w:tc>
        <w:tc>
          <w:tcPr>
            <w:tcW w:type="dxa" w:w="3400"/>
            <w:tcMar>
              <w:top w:w="80" w:type="dxa"/>
              <w:start w:w="120" w:type="dxa"/>
              <w:bottom w:w="80" w:type="dxa"/>
              <w:end w:w="120" w:type="dxa"/>
            </w:tcMar>
            <w:vAlign w:val="top"/>
            <w:shd w:fill="FAFBFC"/>
          </w:tcPr>
          <w:p>
            <w:pPr>
              <w:spacing w:after="0" w:line="240" w:lineRule="auto"/>
            </w:pPr>
            <w:r>
              <w:rPr>
                <w:sz w:val="17"/>
              </w:rPr>
              <w:t>GiaoHangScreen</w:t>
            </w:r>
          </w:p>
        </w:tc>
        <w:tc>
          <w:tcPr>
            <w:tcW w:type="dxa" w:w="3860"/>
            <w:tcMar>
              <w:top w:w="80" w:type="dxa"/>
              <w:start w:w="120" w:type="dxa"/>
              <w:bottom w:w="80" w:type="dxa"/>
              <w:end w:w="120" w:type="dxa"/>
            </w:tcMar>
            <w:vAlign w:val="top"/>
            <w:shd w:fill="FAFBFC"/>
          </w:tcPr>
          <w:p>
            <w:pPr>
              <w:spacing w:after="0" w:line="240" w:lineRule="auto"/>
            </w:pPr>
            <w:r>
              <w:rPr>
                <w:sz w:val="17"/>
              </w:rPr>
              <w:t>Bán/xuất kho</w:t>
            </w:r>
          </w:p>
        </w:tc>
      </w:tr>
      <w:tr>
        <w:tc>
          <w:tcPr>
            <w:tcW w:type="dxa" w:w="2100"/>
            <w:tcMar>
              <w:top w:w="80" w:type="dxa"/>
              <w:start w:w="120" w:type="dxa"/>
              <w:bottom w:w="80" w:type="dxa"/>
              <w:end w:w="120" w:type="dxa"/>
            </w:tcMar>
            <w:vAlign w:val="top"/>
          </w:tcPr>
          <w:p>
            <w:pPr>
              <w:spacing w:after="0" w:line="240" w:lineRule="auto"/>
            </w:pPr>
            <w:r>
              <w:rPr>
                <w:sz w:val="17"/>
              </w:rPr>
              <w:t>/giao-hang/success</w:t>
            </w:r>
          </w:p>
        </w:tc>
        <w:tc>
          <w:tcPr>
            <w:tcW w:type="dxa" w:w="3400"/>
            <w:tcMar>
              <w:top w:w="80" w:type="dxa"/>
              <w:start w:w="120" w:type="dxa"/>
              <w:bottom w:w="80" w:type="dxa"/>
              <w:end w:w="120" w:type="dxa"/>
            </w:tcMar>
            <w:vAlign w:val="top"/>
          </w:tcPr>
          <w:p>
            <w:pPr>
              <w:spacing w:after="0" w:line="240" w:lineRule="auto"/>
            </w:pPr>
            <w:r>
              <w:rPr>
                <w:sz w:val="17"/>
              </w:rPr>
              <w:t>GiaoHangSuccessScreen</w:t>
            </w:r>
          </w:p>
        </w:tc>
        <w:tc>
          <w:tcPr>
            <w:tcW w:type="dxa" w:w="3860"/>
            <w:tcMar>
              <w:top w:w="80" w:type="dxa"/>
              <w:start w:w="120" w:type="dxa"/>
              <w:bottom w:w="80" w:type="dxa"/>
              <w:end w:w="120" w:type="dxa"/>
            </w:tcMar>
            <w:vAlign w:val="top"/>
          </w:tcPr>
          <w:p>
            <w:pPr>
              <w:spacing w:after="0" w:line="240" w:lineRule="auto"/>
            </w:pPr>
            <w:r>
              <w:rPr>
                <w:sz w:val="17"/>
              </w:rPr>
              <w:t>Kết quả đơn bán</w:t>
            </w:r>
          </w:p>
        </w:tc>
      </w:tr>
      <w:tr>
        <w:tc>
          <w:tcPr>
            <w:tcW w:type="dxa" w:w="2100"/>
            <w:tcMar>
              <w:top w:w="80" w:type="dxa"/>
              <w:start w:w="120" w:type="dxa"/>
              <w:bottom w:w="80" w:type="dxa"/>
              <w:end w:w="120" w:type="dxa"/>
            </w:tcMar>
            <w:vAlign w:val="top"/>
            <w:shd w:fill="FAFBFC"/>
          </w:tcPr>
          <w:p>
            <w:pPr>
              <w:spacing w:after="0" w:line="240" w:lineRule="auto"/>
            </w:pPr>
            <w:r>
              <w:rPr>
                <w:sz w:val="17"/>
              </w:rPr>
              <w:t>/stocktake</w:t>
            </w:r>
          </w:p>
        </w:tc>
        <w:tc>
          <w:tcPr>
            <w:tcW w:type="dxa" w:w="3400"/>
            <w:tcMar>
              <w:top w:w="80" w:type="dxa"/>
              <w:start w:w="120" w:type="dxa"/>
              <w:bottom w:w="80" w:type="dxa"/>
              <w:end w:w="120" w:type="dxa"/>
            </w:tcMar>
            <w:vAlign w:val="top"/>
            <w:shd w:fill="FAFBFC"/>
          </w:tcPr>
          <w:p>
            <w:pPr>
              <w:spacing w:after="0" w:line="240" w:lineRule="auto"/>
            </w:pPr>
            <w:r>
              <w:rPr>
                <w:sz w:val="17"/>
              </w:rPr>
              <w:t>KhoScreen</w:t>
            </w:r>
          </w:p>
        </w:tc>
        <w:tc>
          <w:tcPr>
            <w:tcW w:type="dxa" w:w="3860"/>
            <w:tcMar>
              <w:top w:w="80" w:type="dxa"/>
              <w:start w:w="120" w:type="dxa"/>
              <w:bottom w:w="80" w:type="dxa"/>
              <w:end w:w="120" w:type="dxa"/>
            </w:tcMar>
            <w:vAlign w:val="top"/>
            <w:shd w:fill="FAFBFC"/>
          </w:tcPr>
          <w:p>
            <w:pPr>
              <w:spacing w:after="0" w:line="240" w:lineRule="auto"/>
            </w:pPr>
            <w:r>
              <w:rPr>
                <w:sz w:val="17"/>
              </w:rPr>
              <w:t>Kiểm kê kho</w:t>
            </w:r>
          </w:p>
        </w:tc>
      </w:tr>
      <w:tr>
        <w:tc>
          <w:tcPr>
            <w:tcW w:type="dxa" w:w="2100"/>
            <w:tcMar>
              <w:top w:w="80" w:type="dxa"/>
              <w:start w:w="120" w:type="dxa"/>
              <w:bottom w:w="80" w:type="dxa"/>
              <w:end w:w="120" w:type="dxa"/>
            </w:tcMar>
            <w:vAlign w:val="top"/>
          </w:tcPr>
          <w:p>
            <w:pPr>
              <w:spacing w:after="0" w:line="240" w:lineRule="auto"/>
            </w:pPr>
            <w:r>
              <w:rPr>
                <w:sz w:val="17"/>
              </w:rPr>
              <w:t>/quality-inspections</w:t>
            </w:r>
          </w:p>
        </w:tc>
        <w:tc>
          <w:tcPr>
            <w:tcW w:type="dxa" w:w="3400"/>
            <w:tcMar>
              <w:top w:w="80" w:type="dxa"/>
              <w:start w:w="120" w:type="dxa"/>
              <w:bottom w:w="80" w:type="dxa"/>
              <w:end w:w="120" w:type="dxa"/>
            </w:tcMar>
            <w:vAlign w:val="top"/>
          </w:tcPr>
          <w:p>
            <w:pPr>
              <w:spacing w:after="0" w:line="240" w:lineRule="auto"/>
            </w:pPr>
            <w:r>
              <w:rPr>
                <w:sz w:val="17"/>
              </w:rPr>
              <w:t>QualityInspectionScreen</w:t>
            </w:r>
          </w:p>
        </w:tc>
        <w:tc>
          <w:tcPr>
            <w:tcW w:type="dxa" w:w="3860"/>
            <w:tcMar>
              <w:top w:w="80" w:type="dxa"/>
              <w:start w:w="120" w:type="dxa"/>
              <w:bottom w:w="80" w:type="dxa"/>
              <w:end w:w="120" w:type="dxa"/>
            </w:tcMar>
            <w:vAlign w:val="top"/>
          </w:tcPr>
          <w:p>
            <w:pPr>
              <w:spacing w:after="0" w:line="240" w:lineRule="auto"/>
            </w:pPr>
            <w:r>
              <w:rPr>
                <w:sz w:val="17"/>
              </w:rPr>
              <w:t>Kiểm chất</w:t>
            </w:r>
          </w:p>
        </w:tc>
      </w:tr>
      <w:tr>
        <w:tc>
          <w:tcPr>
            <w:tcW w:type="dxa" w:w="2100"/>
            <w:tcMar>
              <w:top w:w="80" w:type="dxa"/>
              <w:start w:w="120" w:type="dxa"/>
              <w:bottom w:w="80" w:type="dxa"/>
              <w:end w:w="120" w:type="dxa"/>
            </w:tcMar>
            <w:vAlign w:val="top"/>
            <w:shd w:fill="FAFBFC"/>
          </w:tcPr>
          <w:p>
            <w:pPr>
              <w:spacing w:after="0" w:line="240" w:lineRule="auto"/>
            </w:pPr>
            <w:r>
              <w:rPr>
                <w:sz w:val="17"/>
              </w:rPr>
              <w:t>/products/detail</w:t>
            </w:r>
          </w:p>
        </w:tc>
        <w:tc>
          <w:tcPr>
            <w:tcW w:type="dxa" w:w="3400"/>
            <w:tcMar>
              <w:top w:w="80" w:type="dxa"/>
              <w:start w:w="120" w:type="dxa"/>
              <w:bottom w:w="80" w:type="dxa"/>
              <w:end w:w="120" w:type="dxa"/>
            </w:tcMar>
            <w:vAlign w:val="top"/>
            <w:shd w:fill="FAFBFC"/>
          </w:tcPr>
          <w:p>
            <w:pPr>
              <w:spacing w:after="0" w:line="240" w:lineRule="auto"/>
            </w:pPr>
            <w:r>
              <w:rPr>
                <w:sz w:val="17"/>
              </w:rPr>
              <w:t>ProductDetailScreen</w:t>
            </w:r>
          </w:p>
        </w:tc>
        <w:tc>
          <w:tcPr>
            <w:tcW w:type="dxa" w:w="3860"/>
            <w:tcMar>
              <w:top w:w="80" w:type="dxa"/>
              <w:start w:w="120" w:type="dxa"/>
              <w:bottom w:w="80" w:type="dxa"/>
              <w:end w:w="120" w:type="dxa"/>
            </w:tcMar>
            <w:vAlign w:val="top"/>
            <w:shd w:fill="FAFBFC"/>
          </w:tcPr>
          <w:p>
            <w:pPr>
              <w:spacing w:after="0" w:line="240" w:lineRule="auto"/>
            </w:pPr>
            <w:r>
              <w:rPr>
                <w:sz w:val="17"/>
              </w:rPr>
              <w:t>Chi tiết sản phẩm</w:t>
            </w:r>
          </w:p>
        </w:tc>
      </w:tr>
      <w:tr>
        <w:tc>
          <w:tcPr>
            <w:tcW w:type="dxa" w:w="2100"/>
            <w:tcMar>
              <w:top w:w="80" w:type="dxa"/>
              <w:start w:w="120" w:type="dxa"/>
              <w:bottom w:w="80" w:type="dxa"/>
              <w:end w:w="120" w:type="dxa"/>
            </w:tcMar>
            <w:vAlign w:val="top"/>
          </w:tcPr>
          <w:p>
            <w:pPr>
              <w:spacing w:after="0" w:line="240" w:lineRule="auto"/>
            </w:pPr>
            <w:r>
              <w:rPr>
                <w:sz w:val="17"/>
              </w:rPr>
              <w:t>/scan-qr</w:t>
            </w:r>
          </w:p>
        </w:tc>
        <w:tc>
          <w:tcPr>
            <w:tcW w:type="dxa" w:w="3400"/>
            <w:tcMar>
              <w:top w:w="80" w:type="dxa"/>
              <w:start w:w="120" w:type="dxa"/>
              <w:bottom w:w="80" w:type="dxa"/>
              <w:end w:w="120" w:type="dxa"/>
            </w:tcMar>
            <w:vAlign w:val="top"/>
          </w:tcPr>
          <w:p>
            <w:pPr>
              <w:spacing w:after="0" w:line="240" w:lineRule="auto"/>
            </w:pPr>
            <w:r>
              <w:rPr>
                <w:sz w:val="17"/>
              </w:rPr>
              <w:t>ScanQrScreen</w:t>
            </w:r>
          </w:p>
        </w:tc>
        <w:tc>
          <w:tcPr>
            <w:tcW w:type="dxa" w:w="3860"/>
            <w:tcMar>
              <w:top w:w="80" w:type="dxa"/>
              <w:start w:w="120" w:type="dxa"/>
              <w:bottom w:w="80" w:type="dxa"/>
              <w:end w:w="120" w:type="dxa"/>
            </w:tcMar>
            <w:vAlign w:val="top"/>
          </w:tcPr>
          <w:p>
            <w:pPr>
              <w:spacing w:after="0" w:line="240" w:lineRule="auto"/>
            </w:pPr>
            <w:r>
              <w:rPr>
                <w:sz w:val="17"/>
              </w:rPr>
              <w:t>Quét QR/barcode</w:t>
            </w:r>
          </w:p>
        </w:tc>
      </w:tr>
      <w:tr>
        <w:tc>
          <w:tcPr>
            <w:tcW w:type="dxa" w:w="2100"/>
            <w:tcMar>
              <w:top w:w="80" w:type="dxa"/>
              <w:start w:w="120" w:type="dxa"/>
              <w:bottom w:w="80" w:type="dxa"/>
              <w:end w:w="120" w:type="dxa"/>
            </w:tcMar>
            <w:vAlign w:val="top"/>
            <w:shd w:fill="FAFBFC"/>
          </w:tcPr>
          <w:p>
            <w:pPr>
              <w:spacing w:after="0" w:line="240" w:lineRule="auto"/>
            </w:pPr>
            <w:r>
              <w:rPr>
                <w:sz w:val="17"/>
              </w:rPr>
              <w:t>/reports</w:t>
            </w:r>
          </w:p>
        </w:tc>
        <w:tc>
          <w:tcPr>
            <w:tcW w:type="dxa" w:w="3400"/>
            <w:tcMar>
              <w:top w:w="80" w:type="dxa"/>
              <w:start w:w="120" w:type="dxa"/>
              <w:bottom w:w="80" w:type="dxa"/>
              <w:end w:w="120" w:type="dxa"/>
            </w:tcMar>
            <w:vAlign w:val="top"/>
            <w:shd w:fill="FAFBFC"/>
          </w:tcPr>
          <w:p>
            <w:pPr>
              <w:spacing w:after="0" w:line="240" w:lineRule="auto"/>
            </w:pPr>
            <w:r>
              <w:rPr>
                <w:sz w:val="17"/>
              </w:rPr>
              <w:t>ReportsScreen</w:t>
            </w:r>
          </w:p>
        </w:tc>
        <w:tc>
          <w:tcPr>
            <w:tcW w:type="dxa" w:w="3860"/>
            <w:tcMar>
              <w:top w:w="80" w:type="dxa"/>
              <w:start w:w="120" w:type="dxa"/>
              <w:bottom w:w="80" w:type="dxa"/>
              <w:end w:w="120" w:type="dxa"/>
            </w:tcMar>
            <w:vAlign w:val="top"/>
            <w:shd w:fill="FAFBFC"/>
          </w:tcPr>
          <w:p>
            <w:pPr>
              <w:spacing w:after="0" w:line="240" w:lineRule="auto"/>
            </w:pPr>
            <w:r>
              <w:rPr>
                <w:sz w:val="17"/>
              </w:rPr>
              <w:t>Báo cáo</w:t>
            </w:r>
          </w:p>
        </w:tc>
      </w:tr>
      <w:tr>
        <w:tc>
          <w:tcPr>
            <w:tcW w:type="dxa" w:w="2100"/>
            <w:tcMar>
              <w:top w:w="80" w:type="dxa"/>
              <w:start w:w="120" w:type="dxa"/>
              <w:bottom w:w="80" w:type="dxa"/>
              <w:end w:w="120" w:type="dxa"/>
            </w:tcMar>
            <w:vAlign w:val="top"/>
          </w:tcPr>
          <w:p>
            <w:pPr>
              <w:spacing w:after="0" w:line="240" w:lineRule="auto"/>
            </w:pPr>
            <w:r>
              <w:rPr>
                <w:sz w:val="17"/>
              </w:rPr>
              <w:t>/history</w:t>
            </w:r>
          </w:p>
        </w:tc>
        <w:tc>
          <w:tcPr>
            <w:tcW w:type="dxa" w:w="3400"/>
            <w:tcMar>
              <w:top w:w="80" w:type="dxa"/>
              <w:start w:w="120" w:type="dxa"/>
              <w:bottom w:w="80" w:type="dxa"/>
              <w:end w:w="120" w:type="dxa"/>
            </w:tcMar>
            <w:vAlign w:val="top"/>
          </w:tcPr>
          <w:p>
            <w:pPr>
              <w:spacing w:after="0" w:line="240" w:lineRule="auto"/>
            </w:pPr>
            <w:r>
              <w:rPr>
                <w:sz w:val="17"/>
              </w:rPr>
              <w:t>OperationHistoryScreen</w:t>
            </w:r>
          </w:p>
        </w:tc>
        <w:tc>
          <w:tcPr>
            <w:tcW w:type="dxa" w:w="3860"/>
            <w:tcMar>
              <w:top w:w="80" w:type="dxa"/>
              <w:start w:w="120" w:type="dxa"/>
              <w:bottom w:w="80" w:type="dxa"/>
              <w:end w:w="120" w:type="dxa"/>
            </w:tcMar>
            <w:vAlign w:val="top"/>
          </w:tcPr>
          <w:p>
            <w:pPr>
              <w:spacing w:after="0" w:line="240" w:lineRule="auto"/>
            </w:pPr>
            <w:r>
              <w:rPr>
                <w:sz w:val="17"/>
              </w:rPr>
              <w:t>Lịch sử thao tác</w:t>
            </w:r>
          </w:p>
        </w:tc>
      </w:tr>
      <w:tr>
        <w:tc>
          <w:tcPr>
            <w:tcW w:type="dxa" w:w="2100"/>
            <w:tcMar>
              <w:top w:w="80" w:type="dxa"/>
              <w:start w:w="120" w:type="dxa"/>
              <w:bottom w:w="80" w:type="dxa"/>
              <w:end w:w="120" w:type="dxa"/>
            </w:tcMar>
            <w:vAlign w:val="top"/>
            <w:shd w:fill="FAFBFC"/>
          </w:tcPr>
          <w:p>
            <w:pPr>
              <w:spacing w:after="0" w:line="240" w:lineRule="auto"/>
            </w:pPr>
            <w:r>
              <w:rPr>
                <w:sz w:val="17"/>
              </w:rPr>
              <w:t>/notifications</w:t>
            </w:r>
          </w:p>
        </w:tc>
        <w:tc>
          <w:tcPr>
            <w:tcW w:type="dxa" w:w="3400"/>
            <w:tcMar>
              <w:top w:w="80" w:type="dxa"/>
              <w:start w:w="120" w:type="dxa"/>
              <w:bottom w:w="80" w:type="dxa"/>
              <w:end w:w="120" w:type="dxa"/>
            </w:tcMar>
            <w:vAlign w:val="top"/>
            <w:shd w:fill="FAFBFC"/>
          </w:tcPr>
          <w:p>
            <w:pPr>
              <w:spacing w:after="0" w:line="240" w:lineRule="auto"/>
            </w:pPr>
            <w:r>
              <w:rPr>
                <w:sz w:val="17"/>
              </w:rPr>
              <w:t>NotificationsScreen</w:t>
            </w:r>
          </w:p>
        </w:tc>
        <w:tc>
          <w:tcPr>
            <w:tcW w:type="dxa" w:w="3860"/>
            <w:tcMar>
              <w:top w:w="80" w:type="dxa"/>
              <w:start w:w="120" w:type="dxa"/>
              <w:bottom w:w="80" w:type="dxa"/>
              <w:end w:w="120" w:type="dxa"/>
            </w:tcMar>
            <w:vAlign w:val="top"/>
            <w:shd w:fill="FAFBFC"/>
          </w:tcPr>
          <w:p>
            <w:pPr>
              <w:spacing w:after="0" w:line="240" w:lineRule="auto"/>
            </w:pPr>
            <w:r>
              <w:rPr>
                <w:sz w:val="17"/>
              </w:rPr>
              <w:t>Danh sách thông báo</w:t>
            </w:r>
          </w:p>
        </w:tc>
      </w:tr>
      <w:tr>
        <w:tc>
          <w:tcPr>
            <w:tcW w:type="dxa" w:w="2100"/>
            <w:tcMar>
              <w:top w:w="80" w:type="dxa"/>
              <w:start w:w="120" w:type="dxa"/>
              <w:bottom w:w="80" w:type="dxa"/>
              <w:end w:w="120" w:type="dxa"/>
            </w:tcMar>
            <w:vAlign w:val="top"/>
          </w:tcPr>
          <w:p>
            <w:pPr>
              <w:spacing w:after="0" w:line="240" w:lineRule="auto"/>
            </w:pPr>
            <w:r>
              <w:rPr>
                <w:sz w:val="17"/>
              </w:rPr>
              <w:t>/account</w:t>
            </w:r>
          </w:p>
        </w:tc>
        <w:tc>
          <w:tcPr>
            <w:tcW w:type="dxa" w:w="3400"/>
            <w:tcMar>
              <w:top w:w="80" w:type="dxa"/>
              <w:start w:w="120" w:type="dxa"/>
              <w:bottom w:w="80" w:type="dxa"/>
              <w:end w:w="120" w:type="dxa"/>
            </w:tcMar>
            <w:vAlign w:val="top"/>
          </w:tcPr>
          <w:p>
            <w:pPr>
              <w:spacing w:after="0" w:line="240" w:lineRule="auto"/>
            </w:pPr>
            <w:r>
              <w:rPr>
                <w:sz w:val="17"/>
              </w:rPr>
              <w:t>AccountScreen</w:t>
            </w:r>
          </w:p>
        </w:tc>
        <w:tc>
          <w:tcPr>
            <w:tcW w:type="dxa" w:w="3860"/>
            <w:tcMar>
              <w:top w:w="80" w:type="dxa"/>
              <w:start w:w="120" w:type="dxa"/>
              <w:bottom w:w="80" w:type="dxa"/>
              <w:end w:w="120" w:type="dxa"/>
            </w:tcMar>
            <w:vAlign w:val="top"/>
          </w:tcPr>
          <w:p>
            <w:pPr>
              <w:spacing w:after="0" w:line="240" w:lineRule="auto"/>
            </w:pPr>
            <w:r>
              <w:rPr>
                <w:sz w:val="17"/>
              </w:rPr>
              <w:t>Hồ sơ</w:t>
            </w:r>
          </w:p>
        </w:tc>
      </w:tr>
      <w:tr>
        <w:tc>
          <w:tcPr>
            <w:tcW w:type="dxa" w:w="2100"/>
            <w:tcMar>
              <w:top w:w="80" w:type="dxa"/>
              <w:start w:w="120" w:type="dxa"/>
              <w:bottom w:w="80" w:type="dxa"/>
              <w:end w:w="120" w:type="dxa"/>
            </w:tcMar>
            <w:vAlign w:val="top"/>
            <w:shd w:fill="FAFBFC"/>
          </w:tcPr>
          <w:p>
            <w:pPr>
              <w:spacing w:after="0" w:line="240" w:lineRule="auto"/>
            </w:pPr>
            <w:r>
              <w:rPr>
                <w:sz w:val="17"/>
              </w:rPr>
              <w:t>/change-password</w:t>
            </w:r>
          </w:p>
        </w:tc>
        <w:tc>
          <w:tcPr>
            <w:tcW w:type="dxa" w:w="3400"/>
            <w:tcMar>
              <w:top w:w="80" w:type="dxa"/>
              <w:start w:w="120" w:type="dxa"/>
              <w:bottom w:w="80" w:type="dxa"/>
              <w:end w:w="120" w:type="dxa"/>
            </w:tcMar>
            <w:vAlign w:val="top"/>
            <w:shd w:fill="FAFBFC"/>
          </w:tcPr>
          <w:p>
            <w:pPr>
              <w:spacing w:after="0" w:line="240" w:lineRule="auto"/>
            </w:pPr>
            <w:r>
              <w:rPr>
                <w:sz w:val="17"/>
              </w:rPr>
              <w:t>ChangePasswordScreen</w:t>
            </w:r>
          </w:p>
        </w:tc>
        <w:tc>
          <w:tcPr>
            <w:tcW w:type="dxa" w:w="3860"/>
            <w:tcMar>
              <w:top w:w="80" w:type="dxa"/>
              <w:start w:w="120" w:type="dxa"/>
              <w:bottom w:w="80" w:type="dxa"/>
              <w:end w:w="120" w:type="dxa"/>
            </w:tcMar>
            <w:vAlign w:val="top"/>
            <w:shd w:fill="FAFBFC"/>
          </w:tcPr>
          <w:p>
            <w:pPr>
              <w:spacing w:after="0" w:line="240" w:lineRule="auto"/>
            </w:pPr>
            <w:r>
              <w:rPr>
                <w:sz w:val="17"/>
              </w:rPr>
              <w:t>Đổi mật khẩu</w:t>
            </w:r>
          </w:p>
        </w:tc>
      </w:tr>
      <w:tr>
        <w:tc>
          <w:tcPr>
            <w:tcW w:type="dxa" w:w="2100"/>
            <w:tcMar>
              <w:top w:w="80" w:type="dxa"/>
              <w:start w:w="120" w:type="dxa"/>
              <w:bottom w:w="80" w:type="dxa"/>
              <w:end w:w="120" w:type="dxa"/>
            </w:tcMar>
            <w:vAlign w:val="top"/>
          </w:tcPr>
          <w:p>
            <w:pPr>
              <w:spacing w:after="0" w:line="240" w:lineRule="auto"/>
            </w:pPr>
            <w:r>
              <w:rPr>
                <w:sz w:val="17"/>
              </w:rPr>
              <w:t>/xay-xat</w:t>
            </w:r>
          </w:p>
        </w:tc>
        <w:tc>
          <w:tcPr>
            <w:tcW w:type="dxa" w:w="3400"/>
            <w:tcMar>
              <w:top w:w="80" w:type="dxa"/>
              <w:start w:w="120" w:type="dxa"/>
              <w:bottom w:w="80" w:type="dxa"/>
              <w:end w:w="120" w:type="dxa"/>
            </w:tcMar>
            <w:vAlign w:val="top"/>
          </w:tcPr>
          <w:p>
            <w:pPr>
              <w:spacing w:after="0" w:line="240" w:lineRule="auto"/>
            </w:pPr>
            <w:r>
              <w:rPr>
                <w:sz w:val="17"/>
              </w:rPr>
              <w:t>MillingPreparationScreen</w:t>
            </w:r>
          </w:p>
        </w:tc>
        <w:tc>
          <w:tcPr>
            <w:tcW w:type="dxa" w:w="3860"/>
            <w:tcMar>
              <w:top w:w="80" w:type="dxa"/>
              <w:start w:w="120" w:type="dxa"/>
              <w:bottom w:w="80" w:type="dxa"/>
              <w:end w:w="120" w:type="dxa"/>
            </w:tcMar>
            <w:vAlign w:val="top"/>
          </w:tcPr>
          <w:p>
            <w:pPr>
              <w:spacing w:after="0" w:line="240" w:lineRule="auto"/>
            </w:pPr>
            <w:r>
              <w:rPr>
                <w:sz w:val="17"/>
              </w:rPr>
              <w:t>Bắt đầu luồng xay xát</w:t>
            </w:r>
          </w:p>
        </w:tc>
      </w:tr>
      <w:tr>
        <w:tc>
          <w:tcPr>
            <w:tcW w:type="dxa" w:w="2100"/>
            <w:tcMar>
              <w:top w:w="80" w:type="dxa"/>
              <w:start w:w="120" w:type="dxa"/>
              <w:bottom w:w="80" w:type="dxa"/>
              <w:end w:w="120" w:type="dxa"/>
            </w:tcMar>
            <w:vAlign w:val="top"/>
            <w:shd w:fill="FAFBFC"/>
          </w:tcPr>
          <w:p>
            <w:pPr>
              <w:spacing w:after="0" w:line="240" w:lineRule="auto"/>
            </w:pPr>
            <w:r>
              <w:rPr>
                <w:sz w:val="17"/>
              </w:rPr>
              <w:t>/scale</w:t>
            </w:r>
          </w:p>
        </w:tc>
        <w:tc>
          <w:tcPr>
            <w:tcW w:type="dxa" w:w="3400"/>
            <w:tcMar>
              <w:top w:w="80" w:type="dxa"/>
              <w:start w:w="120" w:type="dxa"/>
              <w:bottom w:w="80" w:type="dxa"/>
              <w:end w:w="120" w:type="dxa"/>
            </w:tcMar>
            <w:vAlign w:val="top"/>
            <w:shd w:fill="FAFBFC"/>
          </w:tcPr>
          <w:p>
            <w:pPr>
              <w:spacing w:after="0" w:line="240" w:lineRule="auto"/>
            </w:pPr>
            <w:r>
              <w:rPr>
                <w:sz w:val="17"/>
              </w:rPr>
              <w:t>InventoryWeighingScreen</w:t>
            </w:r>
          </w:p>
        </w:tc>
        <w:tc>
          <w:tcPr>
            <w:tcW w:type="dxa" w:w="3860"/>
            <w:tcMar>
              <w:top w:w="80" w:type="dxa"/>
              <w:start w:w="120" w:type="dxa"/>
              <w:bottom w:w="80" w:type="dxa"/>
              <w:end w:w="120" w:type="dxa"/>
            </w:tcMar>
            <w:vAlign w:val="top"/>
            <w:shd w:fill="FAFBFC"/>
          </w:tcPr>
          <w:p>
            <w:pPr>
              <w:spacing w:after="0" w:line="240" w:lineRule="auto"/>
            </w:pPr>
            <w:r>
              <w:rPr>
                <w:sz w:val="17"/>
              </w:rPr>
              <w:t>Cân sản phẩm trong kho</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Cách truyền dữ liệu: </w:t>
            </w:r>
            <w:r>
              <w:t>Các màn chi tiết nhận arguments từ ModalRoute.of(context)?.settings.arguments; kết quả có thể trả về bằng Navigator.pop(context, result).</w:t>
            </w:r>
          </w:p>
        </w:tc>
      </w:tr>
    </w:tbl>
    <w:p>
      <w:pPr>
        <w:spacing w:after="0"/>
      </w:pPr>
    </w:p>
    <w:p>
      <w:pPr>
        <w:pStyle w:val="Heading1"/>
      </w:pPr>
      <w:r>
        <w:t>5. Cấu hình server và ApiClient</w:t>
      </w:r>
    </w:p>
    <w:p>
      <w:pPr>
        <w:pStyle w:val="Heading2"/>
      </w:pPr>
      <w:r>
        <w:t>5.1 Base URL</w:t>
      </w:r>
    </w:p>
    <w:p>
      <w:pPr>
        <w:pStyle w:val="CodeBlock"/>
        <w:keepLines/>
        <w:shd w:fill="F4F6F8"/>
      </w:pPr>
      <w:r>
        <w:t>ApiConfig.baseUrl = String.fromEnvironment(</w:t>
        <w:br/>
        <w:t xml:space="preserve">  'API_BASE_URL',</w:t>
        <w:br/>
        <w:t xml:space="preserve">  defaultValue: 'https://backend-do-an-api-new.onrender.com',</w:t>
        <w:br/>
        <w: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tcMar>
              <w:top w:w="80" w:type="dxa"/>
              <w:start w:w="120" w:type="dxa"/>
              <w:bottom w:w="80" w:type="dxa"/>
              <w:end w:w="120" w:type="dxa"/>
            </w:tcMar>
            <w:shd w:fill="E8EEF5"/>
            <w:vAlign w:val="center"/>
          </w:tcPr>
          <w:p>
            <w:pPr>
              <w:spacing w:after="0"/>
            </w:pPr>
            <w:r>
              <w:rPr>
                <w:b/>
                <w:color w:val="1F4D78"/>
                <w:sz w:val="18"/>
              </w:rPr>
              <w:t>Môi trường</w:t>
            </w:r>
          </w:p>
        </w:tc>
        <w:tc>
          <w:tcPr>
            <w:tcW w:type="dxa" w:w="3150"/>
            <w:tcMar>
              <w:top w:w="80" w:type="dxa"/>
              <w:start w:w="120" w:type="dxa"/>
              <w:bottom w:w="80" w:type="dxa"/>
              <w:end w:w="120" w:type="dxa"/>
            </w:tcMar>
            <w:shd w:fill="E8EEF5"/>
            <w:vAlign w:val="center"/>
          </w:tcPr>
          <w:p>
            <w:pPr>
              <w:spacing w:after="0"/>
            </w:pPr>
            <w:r>
              <w:rPr>
                <w:b/>
                <w:color w:val="1F4D78"/>
                <w:sz w:val="18"/>
              </w:rPr>
              <w:t>Base URL nên dùng</w:t>
            </w:r>
          </w:p>
        </w:tc>
        <w:tc>
          <w:tcPr>
            <w:tcW w:type="dxa" w:w="4410"/>
            <w:tcMar>
              <w:top w:w="80" w:type="dxa"/>
              <w:start w:w="120" w:type="dxa"/>
              <w:bottom w:w="80" w:type="dxa"/>
              <w:end w:w="120" w:type="dxa"/>
            </w:tcMar>
            <w:shd w:fill="E8EEF5"/>
            <w:vAlign w:val="center"/>
          </w:tcPr>
          <w:p>
            <w:pPr>
              <w:spacing w:after="0"/>
            </w:pPr>
            <w:r>
              <w:rPr>
                <w:b/>
                <w:color w:val="1F4D78"/>
                <w:sz w:val="18"/>
              </w:rPr>
              <w:t>Giải thích</w:t>
            </w:r>
          </w:p>
        </w:tc>
      </w:tr>
      <w:tr>
        <w:tc>
          <w:tcPr>
            <w:tcW w:type="dxa" w:w="1800"/>
            <w:tcMar>
              <w:top w:w="80" w:type="dxa"/>
              <w:start w:w="120" w:type="dxa"/>
              <w:bottom w:w="80" w:type="dxa"/>
              <w:end w:w="120" w:type="dxa"/>
            </w:tcMar>
            <w:vAlign w:val="top"/>
          </w:tcPr>
          <w:p>
            <w:pPr>
              <w:spacing w:after="0" w:line="240" w:lineRule="auto"/>
            </w:pPr>
            <w:r>
              <w:rPr>
                <w:sz w:val="17"/>
              </w:rPr>
              <w:t>Backend ngoài</w:t>
            </w:r>
          </w:p>
        </w:tc>
        <w:tc>
          <w:tcPr>
            <w:tcW w:type="dxa" w:w="3150"/>
            <w:tcMar>
              <w:top w:w="80" w:type="dxa"/>
              <w:start w:w="120" w:type="dxa"/>
              <w:bottom w:w="80" w:type="dxa"/>
              <w:end w:w="120" w:type="dxa"/>
            </w:tcMar>
            <w:vAlign w:val="top"/>
          </w:tcPr>
          <w:p>
            <w:pPr>
              <w:spacing w:after="0" w:line="240" w:lineRule="auto"/>
            </w:pPr>
            <w:r>
              <w:rPr>
                <w:sz w:val="17"/>
              </w:rPr>
              <w:t>https://backend-do-an-api-new.onrender.com</w:t>
            </w:r>
          </w:p>
        </w:tc>
        <w:tc>
          <w:tcPr>
            <w:tcW w:type="dxa" w:w="4410"/>
            <w:tcMar>
              <w:top w:w="80" w:type="dxa"/>
              <w:start w:w="120" w:type="dxa"/>
              <w:bottom w:w="80" w:type="dxa"/>
              <w:end w:w="120" w:type="dxa"/>
            </w:tcMar>
            <w:vAlign w:val="top"/>
          </w:tcPr>
          <w:p>
            <w:pPr>
              <w:spacing w:after="0" w:line="240" w:lineRule="auto"/>
            </w:pPr>
            <w:r>
              <w:rPr>
                <w:sz w:val="17"/>
              </w:rPr>
              <w:t>Giá trị mặc định nếu không truyền dart-define.</w:t>
            </w:r>
          </w:p>
        </w:tc>
      </w:tr>
      <w:tr>
        <w:tc>
          <w:tcPr>
            <w:tcW w:type="dxa" w:w="1800"/>
            <w:tcMar>
              <w:top w:w="80" w:type="dxa"/>
              <w:start w:w="120" w:type="dxa"/>
              <w:bottom w:w="80" w:type="dxa"/>
              <w:end w:w="120" w:type="dxa"/>
            </w:tcMar>
            <w:vAlign w:val="top"/>
            <w:shd w:fill="FAFBFC"/>
          </w:tcPr>
          <w:p>
            <w:pPr>
              <w:spacing w:after="0" w:line="240" w:lineRule="auto"/>
            </w:pPr>
            <w:r>
              <w:rPr>
                <w:sz w:val="17"/>
              </w:rPr>
              <w:t>Android Emulator</w:t>
            </w:r>
          </w:p>
        </w:tc>
        <w:tc>
          <w:tcPr>
            <w:tcW w:type="dxa" w:w="3150"/>
            <w:tcMar>
              <w:top w:w="80" w:type="dxa"/>
              <w:start w:w="120" w:type="dxa"/>
              <w:bottom w:w="80" w:type="dxa"/>
              <w:end w:w="120" w:type="dxa"/>
            </w:tcMar>
            <w:vAlign w:val="top"/>
            <w:shd w:fill="FAFBFC"/>
          </w:tcPr>
          <w:p>
            <w:pPr>
              <w:spacing w:after="0" w:line="240" w:lineRule="auto"/>
            </w:pPr>
            <w:r>
              <w:rPr>
                <w:sz w:val="17"/>
              </w:rPr>
              <w:t>http://10.0.2.2:&lt;port&gt;</w:t>
            </w:r>
          </w:p>
        </w:tc>
        <w:tc>
          <w:tcPr>
            <w:tcW w:type="dxa" w:w="4410"/>
            <w:tcMar>
              <w:top w:w="80" w:type="dxa"/>
              <w:start w:w="120" w:type="dxa"/>
              <w:bottom w:w="80" w:type="dxa"/>
              <w:end w:w="120" w:type="dxa"/>
            </w:tcMar>
            <w:vAlign w:val="top"/>
            <w:shd w:fill="FAFBFC"/>
          </w:tcPr>
          <w:p>
            <w:pPr>
              <w:spacing w:after="0" w:line="240" w:lineRule="auto"/>
            </w:pPr>
            <w:r>
              <w:rPr>
                <w:sz w:val="17"/>
              </w:rPr>
              <w:t>10.0.2.2 ánh xạ về localhost của máy phát triển.</w:t>
            </w:r>
          </w:p>
        </w:tc>
      </w:tr>
      <w:tr>
        <w:tc>
          <w:tcPr>
            <w:tcW w:type="dxa" w:w="1800"/>
            <w:tcMar>
              <w:top w:w="80" w:type="dxa"/>
              <w:start w:w="120" w:type="dxa"/>
              <w:bottom w:w="80" w:type="dxa"/>
              <w:end w:w="120" w:type="dxa"/>
            </w:tcMar>
            <w:vAlign w:val="top"/>
          </w:tcPr>
          <w:p>
            <w:pPr>
              <w:spacing w:after="0" w:line="240" w:lineRule="auto"/>
            </w:pPr>
            <w:r>
              <w:rPr>
                <w:sz w:val="17"/>
              </w:rPr>
              <w:t>Máy Android thật</w:t>
            </w:r>
          </w:p>
        </w:tc>
        <w:tc>
          <w:tcPr>
            <w:tcW w:type="dxa" w:w="3150"/>
            <w:tcMar>
              <w:top w:w="80" w:type="dxa"/>
              <w:start w:w="120" w:type="dxa"/>
              <w:bottom w:w="80" w:type="dxa"/>
              <w:end w:w="120" w:type="dxa"/>
            </w:tcMar>
            <w:vAlign w:val="top"/>
          </w:tcPr>
          <w:p>
            <w:pPr>
              <w:spacing w:after="0" w:line="240" w:lineRule="auto"/>
            </w:pPr>
            <w:r>
              <w:rPr>
                <w:sz w:val="17"/>
              </w:rPr>
              <w:t>http://&lt;LAN-IP-máy-tính&gt;:&lt;port&gt;</w:t>
            </w:r>
          </w:p>
        </w:tc>
        <w:tc>
          <w:tcPr>
            <w:tcW w:type="dxa" w:w="4410"/>
            <w:tcMar>
              <w:top w:w="80" w:type="dxa"/>
              <w:start w:w="120" w:type="dxa"/>
              <w:bottom w:w="80" w:type="dxa"/>
              <w:end w:w="120" w:type="dxa"/>
            </w:tcMar>
            <w:vAlign w:val="top"/>
          </w:tcPr>
          <w:p>
            <w:pPr>
              <w:spacing w:after="0" w:line="240" w:lineRule="auto"/>
            </w:pPr>
            <w:r>
              <w:rPr>
                <w:sz w:val="17"/>
              </w:rPr>
              <w:t>Điện thoại và máy tính phải cùng mạng; backend lắng nghe 0.0.0.0.</w:t>
            </w:r>
          </w:p>
        </w:tc>
      </w:tr>
      <w:tr>
        <w:tc>
          <w:tcPr>
            <w:tcW w:type="dxa" w:w="1800"/>
            <w:tcMar>
              <w:top w:w="80" w:type="dxa"/>
              <w:start w:w="120" w:type="dxa"/>
              <w:bottom w:w="80" w:type="dxa"/>
              <w:end w:w="120" w:type="dxa"/>
            </w:tcMar>
            <w:vAlign w:val="top"/>
            <w:shd w:fill="FAFBFC"/>
          </w:tcPr>
          <w:p>
            <w:pPr>
              <w:spacing w:after="0" w:line="240" w:lineRule="auto"/>
            </w:pPr>
            <w:r>
              <w:rPr>
                <w:sz w:val="17"/>
              </w:rPr>
              <w:t>Flutter Web</w:t>
            </w:r>
          </w:p>
        </w:tc>
        <w:tc>
          <w:tcPr>
            <w:tcW w:type="dxa" w:w="3150"/>
            <w:tcMar>
              <w:top w:w="80" w:type="dxa"/>
              <w:start w:w="120" w:type="dxa"/>
              <w:bottom w:w="80" w:type="dxa"/>
              <w:end w:w="120" w:type="dxa"/>
            </w:tcMar>
            <w:vAlign w:val="top"/>
            <w:shd w:fill="FAFBFC"/>
          </w:tcPr>
          <w:p>
            <w:pPr>
              <w:spacing w:after="0" w:line="240" w:lineRule="auto"/>
            </w:pPr>
            <w:r>
              <w:rPr>
                <w:sz w:val="17"/>
              </w:rPr>
              <w:t>http://localhost:&lt;port-backend&gt;</w:t>
            </w:r>
          </w:p>
        </w:tc>
        <w:tc>
          <w:tcPr>
            <w:tcW w:type="dxa" w:w="4410"/>
            <w:tcMar>
              <w:top w:w="80" w:type="dxa"/>
              <w:start w:w="120" w:type="dxa"/>
              <w:bottom w:w="80" w:type="dxa"/>
              <w:end w:w="120" w:type="dxa"/>
            </w:tcMar>
            <w:vAlign w:val="top"/>
            <w:shd w:fill="FAFBFC"/>
          </w:tcPr>
          <w:p>
            <w:pPr>
              <w:spacing w:after="0" w:line="240" w:lineRule="auto"/>
            </w:pPr>
            <w:r>
              <w:rPr>
                <w:sz w:val="17"/>
              </w:rPr>
              <w:t>Trình duyệt chạy trên cùng máy, backend phải cho phép CORS.</w:t>
            </w:r>
          </w:p>
        </w:tc>
      </w:tr>
    </w:tbl>
    <w:p>
      <w:pPr>
        <w:spacing w:after="0"/>
      </w:pPr>
    </w:p>
    <w:p>
      <w:pPr>
        <w:pStyle w:val="CodeBlock"/>
        <w:keepLines/>
        <w:shd w:fill="F4F6F8"/>
      </w:pPr>
      <w:r>
        <w:t>flutter run --dart-define=API_BASE_URL=http://10.0.2.2:5000</w:t>
      </w:r>
    </w:p>
    <w:p>
      <w:pPr>
        <w:pStyle w:val="Heading2"/>
      </w:pPr>
      <w:r>
        <w:t>5.2 ApiClient làm gì?</w:t>
      </w:r>
    </w:p>
    <w:p>
      <w:pPr>
        <w:pStyle w:val="ListBullet"/>
        <w:spacing w:after="60"/>
      </w:pPr>
      <w:r>
        <w:t>Ghép baseUrl + path + queryParameters thành URI hoàn chỉnh.</w:t>
      </w:r>
    </w:p>
    <w:p>
      <w:pPr>
        <w:pStyle w:val="ListBullet"/>
        <w:spacing w:after="60"/>
      </w:pPr>
      <w:r>
        <w:t>Gửi GET/POST bằng dart:io HttpClient trên mobile/desktop.</w:t>
      </w:r>
    </w:p>
    <w:p>
      <w:pPr>
        <w:pStyle w:val="ListBullet"/>
        <w:spacing w:after="60"/>
      </w:pPr>
      <w:r>
        <w:t>Thêm Content-Type: application/json và Authorization: Bearer &lt;token&gt; khi có token.</w:t>
      </w:r>
    </w:p>
    <w:p>
      <w:pPr>
        <w:pStyle w:val="ListBullet"/>
        <w:spacing w:after="60"/>
      </w:pPr>
      <w:r>
        <w:t>Đặt timeout; GET có thể retry khi gặp lỗi mạng/HTTP tạm thời.</w:t>
      </w:r>
    </w:p>
    <w:p>
      <w:pPr>
        <w:pStyle w:val="ListBullet"/>
        <w:spacing w:after="60"/>
      </w:pPr>
      <w:r>
        <w:t>Giải mã JSON; kiểm tra status code; chuyển thông báo backend thành ApiException.</w:t>
      </w:r>
    </w:p>
    <w:p>
      <w:pPr>
        <w:pStyle w:val="ListBullet"/>
        <w:spacing w:after="60"/>
      </w:pPr>
      <w:r>
        <w:t>badCertificateCallback chỉ cho phép chứng chỉ dev không hợp lệ ở localhost/10.0.2.2/127.0.0.1 và host được chỉ định; HTTP thuần không có chứng chỉ để bỏ qua.</w:t>
      </w:r>
    </w:p>
    <w:p>
      <w:pPr>
        <w:pStyle w:val="Heading2"/>
      </w:pPr>
      <w:r>
        <w:t>5.3 JsonReader</w:t>
      </w:r>
    </w:p>
    <w:p>
      <w:r>
        <w:t>JsonReader cung cấp các hàm đọc string, integer, decimal, boolean, map, list và value. Mục đích là tránh cast trực tiếp gây crash khi backend trả null hoặc kiểu số khác dự kiến.</w:t>
      </w:r>
    </w:p>
    <w:p>
      <w:pPr>
        <w:pStyle w:val="Heading1"/>
      </w:pPr>
      <w:r>
        <w:t>6. Đăng nhập và phiên làm việc</w:t>
      </w:r>
    </w:p>
    <w:p>
      <w:pPr>
        <w:pStyle w:val="CodeBlock"/>
        <w:keepLines/>
        <w:shd w:fill="F4F6F8"/>
      </w:pPr>
      <w:r>
        <w:t>LoginScreen._login()</w:t>
        <w:br/>
        <w:t xml:space="preserve">  → kiểm tra tài khoản/mật khẩu</w:t>
        <w:br/>
        <w:t xml:space="preserve">  → ApiAuthService.login()</w:t>
        <w:br/>
        <w:t xml:space="preserve">  → POST /api/v1/auth/login</w:t>
        <w:br/>
        <w:t xml:space="preserve">  → AuthSession(accessToken, refreshToken, user)</w:t>
        <w:br/>
        <w:t xml:space="preserve">  → AuthSessionStore.current = session</w:t>
        <w:br/>
        <w:t xml:space="preserve">  → Navigator.pushReplacementNamed('/home')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100"/>
            <w:tcMar>
              <w:top w:w="80" w:type="dxa"/>
              <w:start w:w="120" w:type="dxa"/>
              <w:bottom w:w="80" w:type="dxa"/>
              <w:end w:w="120" w:type="dxa"/>
            </w:tcMar>
            <w:shd w:fill="E8EEF5"/>
            <w:vAlign w:val="center"/>
          </w:tcPr>
          <w:p>
            <w:pPr>
              <w:spacing w:after="0"/>
            </w:pPr>
            <w:r>
              <w:rPr>
                <w:b/>
                <w:color w:val="1F4D78"/>
                <w:sz w:val="18"/>
              </w:rPr>
              <w:t>File</w:t>
            </w:r>
          </w:p>
        </w:tc>
        <w:tc>
          <w:tcPr>
            <w:tcW w:type="dxa" w:w="5260"/>
            <w:tcMar>
              <w:top w:w="80" w:type="dxa"/>
              <w:start w:w="120" w:type="dxa"/>
              <w:bottom w:w="80" w:type="dxa"/>
              <w:end w:w="120" w:type="dxa"/>
            </w:tcMar>
            <w:shd w:fill="E8EEF5"/>
            <w:vAlign w:val="center"/>
          </w:tcPr>
          <w:p>
            <w:pPr>
              <w:spacing w:after="0"/>
            </w:pPr>
            <w:r>
              <w:rPr>
                <w:b/>
                <w:color w:val="1F4D78"/>
                <w:sz w:val="18"/>
              </w:rPr>
              <w:t>Vai trò</w:t>
            </w:r>
          </w:p>
        </w:tc>
      </w:tr>
      <w:tr>
        <w:tc>
          <w:tcPr>
            <w:tcW w:type="dxa" w:w="4100"/>
            <w:tcMar>
              <w:top w:w="80" w:type="dxa"/>
              <w:start w:w="120" w:type="dxa"/>
              <w:bottom w:w="80" w:type="dxa"/>
              <w:end w:w="120" w:type="dxa"/>
            </w:tcMar>
            <w:vAlign w:val="top"/>
          </w:tcPr>
          <w:p>
            <w:pPr>
              <w:spacing w:after="0" w:line="240" w:lineRule="auto"/>
            </w:pPr>
            <w:r>
              <w:rPr>
                <w:sz w:val="17"/>
              </w:rPr>
              <w:t>features/auth/presentation/screens/login_screen.dart</w:t>
            </w:r>
          </w:p>
        </w:tc>
        <w:tc>
          <w:tcPr>
            <w:tcW w:type="dxa" w:w="5260"/>
            <w:tcMar>
              <w:top w:w="80" w:type="dxa"/>
              <w:start w:w="120" w:type="dxa"/>
              <w:bottom w:w="80" w:type="dxa"/>
              <w:end w:w="120" w:type="dxa"/>
            </w:tcMar>
            <w:vAlign w:val="top"/>
          </w:tcPr>
          <w:p>
            <w:pPr>
              <w:spacing w:after="0" w:line="240" w:lineRule="auto"/>
            </w:pPr>
            <w:r>
              <w:rPr>
                <w:sz w:val="17"/>
              </w:rPr>
              <w:t>Form đăng nhập, validate, loading, hiển thị lỗi và điều hướng.</w:t>
            </w:r>
          </w:p>
        </w:tc>
      </w:tr>
      <w:tr>
        <w:tc>
          <w:tcPr>
            <w:tcW w:type="dxa" w:w="4100"/>
            <w:tcMar>
              <w:top w:w="80" w:type="dxa"/>
              <w:start w:w="120" w:type="dxa"/>
              <w:bottom w:w="80" w:type="dxa"/>
              <w:end w:w="120" w:type="dxa"/>
            </w:tcMar>
            <w:vAlign w:val="top"/>
            <w:shd w:fill="FAFBFC"/>
          </w:tcPr>
          <w:p>
            <w:pPr>
              <w:spacing w:after="0" w:line="240" w:lineRule="auto"/>
            </w:pPr>
            <w:r>
              <w:rPr>
                <w:sz w:val="17"/>
              </w:rPr>
              <w:t>features/auth/data/auth_service.dart</w:t>
            </w:r>
          </w:p>
        </w:tc>
        <w:tc>
          <w:tcPr>
            <w:tcW w:type="dxa" w:w="5260"/>
            <w:tcMar>
              <w:top w:w="80" w:type="dxa"/>
              <w:start w:w="120" w:type="dxa"/>
              <w:bottom w:w="80" w:type="dxa"/>
              <w:end w:w="120" w:type="dxa"/>
            </w:tcMar>
            <w:vAlign w:val="top"/>
            <w:shd w:fill="FAFBFC"/>
          </w:tcPr>
          <w:p>
            <w:pPr>
              <w:spacing w:after="0" w:line="240" w:lineRule="auto"/>
            </w:pPr>
            <w:r>
              <w:rPr>
                <w:sz w:val="17"/>
              </w:rPr>
              <w:t>Interface AuthService và AuthException để tách UI khỏi triển khai API.</w:t>
            </w:r>
          </w:p>
        </w:tc>
      </w:tr>
      <w:tr>
        <w:tc>
          <w:tcPr>
            <w:tcW w:type="dxa" w:w="4100"/>
            <w:tcMar>
              <w:top w:w="80" w:type="dxa"/>
              <w:start w:w="120" w:type="dxa"/>
              <w:bottom w:w="80" w:type="dxa"/>
              <w:end w:w="120" w:type="dxa"/>
            </w:tcMar>
            <w:vAlign w:val="top"/>
          </w:tcPr>
          <w:p>
            <w:pPr>
              <w:spacing w:after="0" w:line="240" w:lineRule="auto"/>
            </w:pPr>
            <w:r>
              <w:rPr>
                <w:sz w:val="17"/>
              </w:rPr>
              <w:t>features/auth/data/api_auth_service.dart</w:t>
            </w:r>
          </w:p>
        </w:tc>
        <w:tc>
          <w:tcPr>
            <w:tcW w:type="dxa" w:w="5260"/>
            <w:tcMar>
              <w:top w:w="80" w:type="dxa"/>
              <w:start w:w="120" w:type="dxa"/>
              <w:bottom w:w="80" w:type="dxa"/>
              <w:end w:w="120" w:type="dxa"/>
            </w:tcMar>
            <w:vAlign w:val="top"/>
          </w:tcPr>
          <w:p>
            <w:pPr>
              <w:spacing w:after="0" w:line="240" w:lineRule="auto"/>
            </w:pPr>
            <w:r>
              <w:rPr>
                <w:sz w:val="17"/>
              </w:rPr>
              <w:t>Gọi endpoint login và chuyển JSON thành AuthSession/AuthUser.</w:t>
            </w:r>
          </w:p>
        </w:tc>
      </w:tr>
      <w:tr>
        <w:tc>
          <w:tcPr>
            <w:tcW w:type="dxa" w:w="4100"/>
            <w:tcMar>
              <w:top w:w="80" w:type="dxa"/>
              <w:start w:w="120" w:type="dxa"/>
              <w:bottom w:w="80" w:type="dxa"/>
              <w:end w:w="120" w:type="dxa"/>
            </w:tcMar>
            <w:vAlign w:val="top"/>
            <w:shd w:fill="FAFBFC"/>
          </w:tcPr>
          <w:p>
            <w:pPr>
              <w:spacing w:after="0" w:line="240" w:lineRule="auto"/>
            </w:pPr>
            <w:r>
              <w:rPr>
                <w:sz w:val="17"/>
              </w:rPr>
              <w:t>features/auth/data/auth_session_store.dart</w:t>
            </w:r>
          </w:p>
        </w:tc>
        <w:tc>
          <w:tcPr>
            <w:tcW w:type="dxa" w:w="5260"/>
            <w:tcMar>
              <w:top w:w="80" w:type="dxa"/>
              <w:start w:w="120" w:type="dxa"/>
              <w:bottom w:w="80" w:type="dxa"/>
              <w:end w:w="120" w:type="dxa"/>
            </w:tcMar>
            <w:vAlign w:val="top"/>
            <w:shd w:fill="FAFBFC"/>
          </w:tcPr>
          <w:p>
            <w:pPr>
              <w:spacing w:after="0" w:line="240" w:lineRule="auto"/>
            </w:pPr>
            <w:r>
              <w:rPr>
                <w:sz w:val="17"/>
              </w:rPr>
              <w:t>Biến static giữ session đang đăng nhập trong RAM.</w:t>
            </w:r>
          </w:p>
        </w:tc>
      </w:tr>
      <w:tr>
        <w:tc>
          <w:tcPr>
            <w:tcW w:type="dxa" w:w="4100"/>
            <w:tcMar>
              <w:top w:w="80" w:type="dxa"/>
              <w:start w:w="120" w:type="dxa"/>
              <w:bottom w:w="80" w:type="dxa"/>
              <w:end w:w="120" w:type="dxa"/>
            </w:tcMar>
            <w:vAlign w:val="top"/>
          </w:tcPr>
          <w:p>
            <w:pPr>
              <w:spacing w:after="0" w:line="240" w:lineRule="auto"/>
            </w:pPr>
            <w:r>
              <w:rPr>
                <w:sz w:val="17"/>
              </w:rPr>
              <w:t>features/auth/models/auth_session.dart</w:t>
            </w:r>
          </w:p>
        </w:tc>
        <w:tc>
          <w:tcPr>
            <w:tcW w:type="dxa" w:w="5260"/>
            <w:tcMar>
              <w:top w:w="80" w:type="dxa"/>
              <w:start w:w="120" w:type="dxa"/>
              <w:bottom w:w="80" w:type="dxa"/>
              <w:end w:w="120" w:type="dxa"/>
            </w:tcMar>
            <w:vAlign w:val="top"/>
          </w:tcPr>
          <w:p>
            <w:pPr>
              <w:spacing w:after="0" w:line="240" w:lineRule="auto"/>
            </w:pPr>
            <w:r>
              <w:rPr>
                <w:sz w:val="17"/>
              </w:rPr>
              <w:t>Model token và thông tin người dùng.</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Giới hạn hiện tại: </w:t>
            </w:r>
            <w:r>
              <w:t>Session chỉ ở bộ nhớ nên đóng app sẽ mất đăng nhập. Refresh token được giữ trong model nhưng chưa có interceptor tự refresh khi access token hết hạn.</w:t>
            </w:r>
          </w:p>
        </w:tc>
      </w:tr>
    </w:tbl>
    <w:p>
      <w:pPr>
        <w:spacing w:after="0"/>
      </w:pPr>
    </w:p>
    <w:p>
      <w:pPr>
        <w:pStyle w:val="Heading2"/>
      </w:pPr>
      <w:r>
        <w:t>6.1 Khi nhập sai tài khoản/mật khẩu</w:t>
      </w:r>
    </w:p>
    <w:p>
      <w:pPr>
        <w:pStyle w:val="ListNumber"/>
        <w:spacing w:after="60"/>
      </w:pPr>
      <w:r>
        <w:t>Backend trả HTTP lỗi hoặc success=false.</w:t>
      </w:r>
    </w:p>
    <w:p>
      <w:pPr>
        <w:pStyle w:val="ListNumber"/>
        <w:spacing w:after="60"/>
      </w:pPr>
      <w:r>
        <w:t>ApiClient tạo ApiException với message từ response.</w:t>
      </w:r>
    </w:p>
    <w:p>
      <w:pPr>
        <w:pStyle w:val="ListNumber"/>
        <w:spacing w:after="60"/>
      </w:pPr>
      <w:r>
        <w:t>ApiAuthService đổi thành AuthException.</w:t>
      </w:r>
    </w:p>
    <w:p>
      <w:pPr>
        <w:pStyle w:val="ListNumber"/>
        <w:spacing w:after="60"/>
      </w:pPr>
      <w:r>
        <w:t>LoginScreen bắt lỗi, dừng loading và hiển thị thông báo; không chuyển sang Home.</w:t>
      </w:r>
    </w:p>
    <w:p>
      <w:pPr>
        <w:pStyle w:val="Heading1"/>
      </w:pPr>
      <w:r>
        <w:t>7. Home và quản lý trạng thái</w:t>
      </w:r>
    </w:p>
    <w:p>
      <w:r>
        <w:t>HomeScreen là StatefulWidget. Biến index xác định tab đang chọn. IndexedStack chứa sẵn sáu tab nên khi chuyển tab, widget cũ không bị hủy và dữ liệu/cuộn/form state được giữ lại.</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000"/>
            <w:tcMar>
              <w:top w:w="80" w:type="dxa"/>
              <w:start w:w="120" w:type="dxa"/>
              <w:bottom w:w="80" w:type="dxa"/>
              <w:end w:w="120" w:type="dxa"/>
            </w:tcMar>
            <w:shd w:fill="E8EEF5"/>
            <w:vAlign w:val="center"/>
          </w:tcPr>
          <w:p>
            <w:pPr>
              <w:spacing w:after="0"/>
            </w:pPr>
            <w:r>
              <w:rPr>
                <w:b/>
                <w:color w:val="1F4D78"/>
                <w:sz w:val="18"/>
              </w:rPr>
              <w:t>Vị trí</w:t>
            </w:r>
          </w:p>
        </w:tc>
        <w:tc>
          <w:tcPr>
            <w:tcW w:type="dxa" w:w="2300"/>
            <w:tcMar>
              <w:top w:w="80" w:type="dxa"/>
              <w:start w:w="120" w:type="dxa"/>
              <w:bottom w:w="80" w:type="dxa"/>
              <w:end w:w="120" w:type="dxa"/>
            </w:tcMar>
            <w:shd w:fill="E8EEF5"/>
            <w:vAlign w:val="center"/>
          </w:tcPr>
          <w:p>
            <w:pPr>
              <w:spacing w:after="0"/>
            </w:pPr>
            <w:r>
              <w:rPr>
                <w:b/>
                <w:color w:val="1F4D78"/>
                <w:sz w:val="18"/>
              </w:rPr>
              <w:t>Tab</w:t>
            </w:r>
          </w:p>
        </w:tc>
        <w:tc>
          <w:tcPr>
            <w:tcW w:type="dxa" w:w="6060"/>
            <w:tcMar>
              <w:top w:w="80" w:type="dxa"/>
              <w:start w:w="120" w:type="dxa"/>
              <w:bottom w:w="80" w:type="dxa"/>
              <w:end w:w="120" w:type="dxa"/>
            </w:tcMar>
            <w:shd w:fill="E8EEF5"/>
            <w:vAlign w:val="center"/>
          </w:tcPr>
          <w:p>
            <w:pPr>
              <w:spacing w:after="0"/>
            </w:pPr>
            <w:r>
              <w:rPr>
                <w:b/>
                <w:color w:val="1F4D78"/>
                <w:sz w:val="18"/>
              </w:rPr>
              <w:t>Widget</w:t>
            </w:r>
          </w:p>
        </w:tc>
      </w:tr>
      <w:tr>
        <w:tc>
          <w:tcPr>
            <w:tcW w:type="dxa" w:w="1000"/>
            <w:tcMar>
              <w:top w:w="80" w:type="dxa"/>
              <w:start w:w="120" w:type="dxa"/>
              <w:bottom w:w="80" w:type="dxa"/>
              <w:end w:w="120" w:type="dxa"/>
            </w:tcMar>
            <w:vAlign w:val="top"/>
          </w:tcPr>
          <w:p>
            <w:pPr>
              <w:spacing w:after="0" w:line="240" w:lineRule="auto"/>
            </w:pPr>
            <w:r>
              <w:rPr>
                <w:sz w:val="17"/>
              </w:rPr>
              <w:t>0</w:t>
            </w:r>
          </w:p>
        </w:tc>
        <w:tc>
          <w:tcPr>
            <w:tcW w:type="dxa" w:w="2300"/>
            <w:tcMar>
              <w:top w:w="80" w:type="dxa"/>
              <w:start w:w="120" w:type="dxa"/>
              <w:bottom w:w="80" w:type="dxa"/>
              <w:end w:w="120" w:type="dxa"/>
            </w:tcMar>
            <w:vAlign w:val="top"/>
          </w:tcPr>
          <w:p>
            <w:pPr>
              <w:spacing w:after="0" w:line="240" w:lineRule="auto"/>
            </w:pPr>
            <w:r>
              <w:rPr>
                <w:sz w:val="17"/>
              </w:rPr>
              <w:t>Hôm nay</w:t>
            </w:r>
          </w:p>
        </w:tc>
        <w:tc>
          <w:tcPr>
            <w:tcW w:type="dxa" w:w="6060"/>
            <w:tcMar>
              <w:top w:w="80" w:type="dxa"/>
              <w:start w:w="120" w:type="dxa"/>
              <w:bottom w:w="80" w:type="dxa"/>
              <w:end w:w="120" w:type="dxa"/>
            </w:tcMar>
            <w:vAlign w:val="top"/>
          </w:tcPr>
          <w:p>
            <w:pPr>
              <w:spacing w:after="0" w:line="240" w:lineRule="auto"/>
            </w:pPr>
            <w:r>
              <w:rPr>
                <w:sz w:val="17"/>
              </w:rPr>
              <w:t>HomeTodayTab</w:t>
            </w:r>
          </w:p>
        </w:tc>
      </w:tr>
      <w:tr>
        <w:tc>
          <w:tcPr>
            <w:tcW w:type="dxa" w:w="1000"/>
            <w:tcMar>
              <w:top w:w="80" w:type="dxa"/>
              <w:start w:w="120" w:type="dxa"/>
              <w:bottom w:w="80" w:type="dxa"/>
              <w:end w:w="120" w:type="dxa"/>
            </w:tcMar>
            <w:vAlign w:val="top"/>
            <w:shd w:fill="FAFBFC"/>
          </w:tcPr>
          <w:p>
            <w:pPr>
              <w:spacing w:after="0" w:line="240" w:lineRule="auto"/>
            </w:pPr>
            <w:r>
              <w:rPr>
                <w:sz w:val="17"/>
              </w:rPr>
              <w:t>1</w:t>
            </w:r>
          </w:p>
        </w:tc>
        <w:tc>
          <w:tcPr>
            <w:tcW w:type="dxa" w:w="2300"/>
            <w:tcMar>
              <w:top w:w="80" w:type="dxa"/>
              <w:start w:w="120" w:type="dxa"/>
              <w:bottom w:w="80" w:type="dxa"/>
              <w:end w:w="120" w:type="dxa"/>
            </w:tcMar>
            <w:vAlign w:val="top"/>
            <w:shd w:fill="FAFBFC"/>
          </w:tcPr>
          <w:p>
            <w:pPr>
              <w:spacing w:after="0" w:line="240" w:lineRule="auto"/>
            </w:pPr>
            <w:r>
              <w:rPr>
                <w:sz w:val="17"/>
              </w:rPr>
              <w:t>Thu mua</w:t>
            </w:r>
          </w:p>
        </w:tc>
        <w:tc>
          <w:tcPr>
            <w:tcW w:type="dxa" w:w="6060"/>
            <w:tcMar>
              <w:top w:w="80" w:type="dxa"/>
              <w:start w:w="120" w:type="dxa"/>
              <w:bottom w:w="80" w:type="dxa"/>
              <w:end w:w="120" w:type="dxa"/>
            </w:tcMar>
            <w:vAlign w:val="top"/>
            <w:shd w:fill="FAFBFC"/>
          </w:tcPr>
          <w:p>
            <w:pPr>
              <w:spacing w:after="0" w:line="240" w:lineRule="auto"/>
            </w:pPr>
            <w:r>
              <w:rPr>
                <w:sz w:val="17"/>
              </w:rPr>
              <w:t>ThuMuaTab</w:t>
            </w:r>
          </w:p>
        </w:tc>
      </w:tr>
      <w:tr>
        <w:tc>
          <w:tcPr>
            <w:tcW w:type="dxa" w:w="1000"/>
            <w:tcMar>
              <w:top w:w="80" w:type="dxa"/>
              <w:start w:w="120" w:type="dxa"/>
              <w:bottom w:w="80" w:type="dxa"/>
              <w:end w:w="120" w:type="dxa"/>
            </w:tcMar>
            <w:vAlign w:val="top"/>
          </w:tcPr>
          <w:p>
            <w:pPr>
              <w:spacing w:after="0" w:line="240" w:lineRule="auto"/>
            </w:pPr>
            <w:r>
              <w:rPr>
                <w:sz w:val="17"/>
              </w:rPr>
              <w:t>2</w:t>
            </w:r>
          </w:p>
        </w:tc>
        <w:tc>
          <w:tcPr>
            <w:tcW w:type="dxa" w:w="2300"/>
            <w:tcMar>
              <w:top w:w="80" w:type="dxa"/>
              <w:start w:w="120" w:type="dxa"/>
              <w:bottom w:w="80" w:type="dxa"/>
              <w:end w:w="120" w:type="dxa"/>
            </w:tcMar>
            <w:vAlign w:val="top"/>
          </w:tcPr>
          <w:p>
            <w:pPr>
              <w:spacing w:after="0" w:line="240" w:lineRule="auto"/>
            </w:pPr>
            <w:r>
              <w:rPr>
                <w:sz w:val="17"/>
              </w:rPr>
              <w:t>Kho</w:t>
            </w:r>
          </w:p>
        </w:tc>
        <w:tc>
          <w:tcPr>
            <w:tcW w:type="dxa" w:w="6060"/>
            <w:tcMar>
              <w:top w:w="80" w:type="dxa"/>
              <w:start w:w="120" w:type="dxa"/>
              <w:bottom w:w="80" w:type="dxa"/>
              <w:end w:w="120" w:type="dxa"/>
            </w:tcMar>
            <w:vAlign w:val="top"/>
          </w:tcPr>
          <w:p>
            <w:pPr>
              <w:spacing w:after="0" w:line="240" w:lineRule="auto"/>
            </w:pPr>
            <w:r>
              <w:rPr>
                <w:sz w:val="17"/>
              </w:rPr>
              <w:t>KhoTab</w:t>
            </w:r>
          </w:p>
        </w:tc>
      </w:tr>
      <w:tr>
        <w:tc>
          <w:tcPr>
            <w:tcW w:type="dxa" w:w="1000"/>
            <w:tcMar>
              <w:top w:w="80" w:type="dxa"/>
              <w:start w:w="120" w:type="dxa"/>
              <w:bottom w:w="80" w:type="dxa"/>
              <w:end w:w="120" w:type="dxa"/>
            </w:tcMar>
            <w:vAlign w:val="top"/>
            <w:shd w:fill="FAFBFC"/>
          </w:tcPr>
          <w:p>
            <w:pPr>
              <w:spacing w:after="0" w:line="240" w:lineRule="auto"/>
            </w:pPr>
            <w:r>
              <w:rPr>
                <w:sz w:val="17"/>
              </w:rPr>
              <w:t>3</w:t>
            </w:r>
          </w:p>
        </w:tc>
        <w:tc>
          <w:tcPr>
            <w:tcW w:type="dxa" w:w="2300"/>
            <w:tcMar>
              <w:top w:w="80" w:type="dxa"/>
              <w:start w:w="120" w:type="dxa"/>
              <w:bottom w:w="80" w:type="dxa"/>
              <w:end w:w="120" w:type="dxa"/>
            </w:tcMar>
            <w:vAlign w:val="top"/>
            <w:shd w:fill="FAFBFC"/>
          </w:tcPr>
          <w:p>
            <w:pPr>
              <w:spacing w:after="0" w:line="240" w:lineRule="auto"/>
            </w:pPr>
            <w:r>
              <w:rPr>
                <w:sz w:val="17"/>
              </w:rPr>
              <w:t>Bán</w:t>
            </w:r>
          </w:p>
        </w:tc>
        <w:tc>
          <w:tcPr>
            <w:tcW w:type="dxa" w:w="6060"/>
            <w:tcMar>
              <w:top w:w="80" w:type="dxa"/>
              <w:start w:w="120" w:type="dxa"/>
              <w:bottom w:w="80" w:type="dxa"/>
              <w:end w:w="120" w:type="dxa"/>
            </w:tcMar>
            <w:vAlign w:val="top"/>
            <w:shd w:fill="FAFBFC"/>
          </w:tcPr>
          <w:p>
            <w:pPr>
              <w:spacing w:after="0" w:line="240" w:lineRule="auto"/>
            </w:pPr>
            <w:r>
              <w:rPr>
                <w:sz w:val="17"/>
              </w:rPr>
              <w:t>GiaoHangTab</w:t>
            </w:r>
          </w:p>
        </w:tc>
      </w:tr>
      <w:tr>
        <w:tc>
          <w:tcPr>
            <w:tcW w:type="dxa" w:w="1000"/>
            <w:tcMar>
              <w:top w:w="80" w:type="dxa"/>
              <w:start w:w="120" w:type="dxa"/>
              <w:bottom w:w="80" w:type="dxa"/>
              <w:end w:w="120" w:type="dxa"/>
            </w:tcMar>
            <w:vAlign w:val="top"/>
          </w:tcPr>
          <w:p>
            <w:pPr>
              <w:spacing w:after="0" w:line="240" w:lineRule="auto"/>
            </w:pPr>
            <w:r>
              <w:rPr>
                <w:sz w:val="17"/>
              </w:rPr>
              <w:t>4</w:t>
            </w:r>
          </w:p>
        </w:tc>
        <w:tc>
          <w:tcPr>
            <w:tcW w:type="dxa" w:w="2300"/>
            <w:tcMar>
              <w:top w:w="80" w:type="dxa"/>
              <w:start w:w="120" w:type="dxa"/>
              <w:bottom w:w="80" w:type="dxa"/>
              <w:end w:w="120" w:type="dxa"/>
            </w:tcMar>
            <w:vAlign w:val="top"/>
          </w:tcPr>
          <w:p>
            <w:pPr>
              <w:spacing w:after="0" w:line="240" w:lineRule="auto"/>
            </w:pPr>
            <w:r>
              <w:rPr>
                <w:sz w:val="17"/>
              </w:rPr>
              <w:t>Thông báo</w:t>
            </w:r>
          </w:p>
        </w:tc>
        <w:tc>
          <w:tcPr>
            <w:tcW w:type="dxa" w:w="6060"/>
            <w:tcMar>
              <w:top w:w="80" w:type="dxa"/>
              <w:start w:w="120" w:type="dxa"/>
              <w:bottom w:w="80" w:type="dxa"/>
              <w:end w:w="120" w:type="dxa"/>
            </w:tcMar>
            <w:vAlign w:val="top"/>
          </w:tcPr>
          <w:p>
            <w:pPr>
              <w:spacing w:after="0" w:line="240" w:lineRule="auto"/>
            </w:pPr>
            <w:r>
              <w:rPr>
                <w:sz w:val="17"/>
              </w:rPr>
              <w:t>NotificationsTab</w:t>
            </w:r>
          </w:p>
        </w:tc>
      </w:tr>
      <w:tr>
        <w:tc>
          <w:tcPr>
            <w:tcW w:type="dxa" w:w="1000"/>
            <w:tcMar>
              <w:top w:w="80" w:type="dxa"/>
              <w:start w:w="120" w:type="dxa"/>
              <w:bottom w:w="80" w:type="dxa"/>
              <w:end w:w="120" w:type="dxa"/>
            </w:tcMar>
            <w:vAlign w:val="top"/>
            <w:shd w:fill="FAFBFC"/>
          </w:tcPr>
          <w:p>
            <w:pPr>
              <w:spacing w:after="0" w:line="240" w:lineRule="auto"/>
            </w:pPr>
            <w:r>
              <w:rPr>
                <w:sz w:val="17"/>
              </w:rPr>
              <w:t>5</w:t>
            </w:r>
          </w:p>
        </w:tc>
        <w:tc>
          <w:tcPr>
            <w:tcW w:type="dxa" w:w="2300"/>
            <w:tcMar>
              <w:top w:w="80" w:type="dxa"/>
              <w:start w:w="120" w:type="dxa"/>
              <w:bottom w:w="80" w:type="dxa"/>
              <w:end w:w="120" w:type="dxa"/>
            </w:tcMar>
            <w:vAlign w:val="top"/>
            <w:shd w:fill="FAFBFC"/>
          </w:tcPr>
          <w:p>
            <w:pPr>
              <w:spacing w:after="0" w:line="240" w:lineRule="auto"/>
            </w:pPr>
            <w:r>
              <w:rPr>
                <w:sz w:val="17"/>
              </w:rPr>
              <w:t>Tôi</w:t>
            </w:r>
          </w:p>
        </w:tc>
        <w:tc>
          <w:tcPr>
            <w:tcW w:type="dxa" w:w="6060"/>
            <w:tcMar>
              <w:top w:w="80" w:type="dxa"/>
              <w:start w:w="120" w:type="dxa"/>
              <w:bottom w:w="80" w:type="dxa"/>
              <w:end w:w="120" w:type="dxa"/>
            </w:tcMar>
            <w:vAlign w:val="top"/>
            <w:shd w:fill="FAFBFC"/>
          </w:tcPr>
          <w:p>
            <w:pPr>
              <w:spacing w:after="0" w:line="240" w:lineRule="auto"/>
            </w:pPr>
            <w:r>
              <w:rPr>
                <w:sz w:val="17"/>
              </w:rPr>
              <w:t>AccountTab</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State management: </w:t>
            </w:r>
            <w:r>
              <w:t>App không dùng Bloc/Provider/Riverpod. State cục bộ dùng StatefulWidget + setState; dữ liệu bất đồng bộ thường đi qua FutureBuilder. Repository có thể được truyền từ ngoài để test bằng fake.</w:t>
            </w:r>
          </w:p>
        </w:tc>
      </w:tr>
    </w:tbl>
    <w:p>
      <w:pPr>
        <w:spacing w:after="0"/>
      </w:pPr>
    </w:p>
    <w:p>
      <w:pPr>
        <w:pStyle w:val="Heading1"/>
      </w:pPr>
      <w:r>
        <w:t>8. Chức năng Thu mua</w:t>
      </w:r>
    </w:p>
    <w:p>
      <w:pPr>
        <w:pStyle w:val="Heading2"/>
      </w:pPr>
      <w:r>
        <w:t>8.1 Load lịch thu mua thật</w:t>
      </w:r>
    </w:p>
    <w:p>
      <w:pPr>
        <w:pStyle w:val="CodeBlock"/>
        <w:keepLines/>
        <w:shd w:fill="F4F6F8"/>
      </w:pPr>
      <w:r>
        <w:t>ThuMuaTab.initState</w:t>
        <w:br/>
        <w:t xml:space="preserve">  → PurchaseScheduleRepository.getSchedules()</w:t>
        <w:br/>
        <w:t xml:space="preserve">  → GET /api/v1/paddy-purchase-schedules</w:t>
        <w:br/>
        <w:t xml:space="preserve">  → đọc resources dạng List hoặc resources.dataSource</w:t>
        <w:br/>
        <w:t xml:space="preserve">  → PurchaseSchedule.fromJson</w:t>
        <w:br/>
        <w:t xml:space="preserve">  → sắp xếp mới nhất lên trước</w:t>
        <w:br/>
        <w:t xml:space="preserve">  → FutureBuilder hiển thị danh sách</w:t>
      </w:r>
    </w:p>
    <w:p>
      <w:pPr>
        <w:pStyle w:val="Heading2"/>
      </w:pPr>
      <w:r>
        <w:t>8.2 Xem chi tiết lịch</w:t>
      </w:r>
    </w:p>
    <w:p>
      <w:r>
        <w:t>Khi bấm một lịch, app mở PurchaseScheduleDetailScreen và truyền PurchaseSchedule qua route arguments. Màn chi tiết gọi GET /api/v1/farmers/{farmerId} để bổ sung thông tin nông dân nếu farmerId hợp lệ.</w:t>
      </w:r>
    </w:p>
    <w:p>
      <w:pPr>
        <w:pStyle w:val="Heading2"/>
      </w:pPr>
      <w:r>
        <w:t>8.3 Tạo phiếu mua hàng</w:t>
      </w:r>
    </w:p>
    <w:p>
      <w:pPr>
        <w:pStyle w:val="ListNumber"/>
        <w:spacing w:after="60"/>
      </w:pPr>
      <w:r>
        <w:t>ThuMuaScreen tải sản phẩm đang hoạt động và tồn kho bằng ProductVariantApi.activeVariantsWithStock().</w:t>
      </w:r>
    </w:p>
    <w:p>
      <w:pPr>
        <w:pStyle w:val="ListNumber"/>
        <w:spacing w:after="60"/>
      </w:pPr>
      <w:r>
        <w:t>Đồng thời tải nhà cung cấp qua GET /api/v1/suppliers và kho nhận hàng qua GET /api/v1/warehouse.</w:t>
      </w:r>
    </w:p>
    <w:p>
      <w:pPr>
        <w:pStyle w:val="ListNumber"/>
        <w:spacing w:after="60"/>
      </w:pPr>
      <w:r>
        <w:t>Người dùng chọn sản phẩm từ danh sách, nhà cung cấp, kho, số lượng bao, giá nhập, ngày dự kiến và ghi chú.</w:t>
      </w:r>
    </w:p>
    <w:p>
      <w:pPr>
        <w:pStyle w:val="ListNumber"/>
        <w:spacing w:after="60"/>
      </w:pPr>
      <w:r>
        <w:t>Màn hình tạo ThuMuaReceipt/ThuMuaOrderSubmission và gọi ApiThuMuaRepository.createOrder().</w:t>
      </w:r>
    </w:p>
    <w:p>
      <w:pPr>
        <w:pStyle w:val="ListNumber"/>
        <w:spacing w:after="60"/>
      </w:pPr>
      <w:r>
        <w:t>Repository POST /api/v1/purchase-orders. Đơn mới ở trạng thái Pending/Chờ xác nhận.</w:t>
      </w:r>
    </w:p>
    <w:p>
      <w:pPr>
        <w:pStyle w:val="ListNumber"/>
        <w:spacing w:after="60"/>
      </w:pPr>
      <w:r>
        <w:t>Màn thành công có thể gọi POST /api/v1/purchase-orders/{id}/confirm để xác nhận.</w:t>
      </w:r>
    </w:p>
    <w:p>
      <w:pPr>
        <w:pStyle w:val="CodeBlock"/>
        <w:keepLines/>
        <w:shd w:fill="F4F6F8"/>
      </w:pPr>
      <w:r>
        <w:t>{</w:t>
        <w:br/>
        <w:t xml:space="preserve">  supplierId, warehouseId, expectedDate, note,</w:t>
        <w:br/>
        <w:t xml:space="preserve">  items: [{</w:t>
        <w:br/>
        <w:t xml:space="preserve">    productVariantId, quantityOrdered, unitCostPrice, note</w:t>
        <w:br/>
        <w:t xml:space="preserve">  }]</w:t>
        <w:br/>
        <w:t>}</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Đơn vị: </w:t>
            </w:r>
            <w:r>
              <w:t>UI sử dụng “bao” cho số lượng lô hàng thay vì nhãn chung chung “cái/sản phẩm”. Model vẫn truyền quantityOrdered theo hợp đồng API.</w:t>
            </w:r>
          </w:p>
        </w:tc>
      </w:tr>
    </w:tbl>
    <w:p>
      <w:pPr>
        <w:spacing w:after="0"/>
      </w:pPr>
    </w:p>
    <w:p>
      <w:pPr>
        <w:pStyle w:val="Heading1"/>
      </w:pPr>
      <w:r>
        <w:t>9. Kho và chi tiết sản phẩm</w:t>
      </w:r>
    </w:p>
    <w:p>
      <w:pPr>
        <w:pStyle w:val="CodeBlock"/>
        <w:keepLines/>
        <w:shd w:fill="F4F6F8"/>
      </w:pPr>
      <w:r>
        <w:t>KhoTab</w:t>
        <w:br/>
        <w:t xml:space="preserve">  → ProductVariantApi.activeVariantsWithStock()</w:t>
        <w:br/>
        <w:t xml:space="preserve">  → GET /api/v1/product-variant/search?isActive=true</w:t>
        <w:br/>
        <w:t xml:space="preserve">  → với từng variant: GET /api/v1/inventories/by-variant/{id}</w:t>
        <w:br/>
        <w:t xml:space="preserve">  → cộng tồn giữa các kho</w:t>
        <w:br/>
        <w:t xml:space="preserve">  → lọc quantityAvailable &gt; 0</w:t>
        <w:br/>
        <w:t xml:space="preserve">  → hiển thị sản phẩm thực sự có trong kho</w:t>
      </w:r>
    </w:p>
    <w:p>
      <w:r>
        <w:t>ProductVariantApi giới hạn số request tồn kho chạy đồng thời theo từng batch để tránh gửi quá nhiều request cùng lúc. Nếu endpoint theo variant lỗi không tạm thời, code có thể fallback sang GET /api/v1/product-variant/check-sku?sku=...</w:t>
      </w:r>
    </w:p>
    <w:p>
      <w:pPr>
        <w:pStyle w:val="Heading2"/>
      </w:pPr>
      <w:r>
        <w:t>9.1 Chi tiết sản phẩm</w:t>
      </w:r>
    </w:p>
    <w:p>
      <w:pPr>
        <w:pStyle w:val="CodeBlock"/>
        <w:keepLines/>
        <w:shd w:fill="F4F6F8"/>
      </w:pPr>
      <w:r>
        <w:t>ProductDetailScreen → ProductVariantApi.variantDetails(id)</w:t>
        <w:br/>
        <w:t xml:space="preserve">  → GET /api/v1/product-variant/{id}</w:t>
        <w:br/>
        <w:t xml:space="preserve">  + GET /api/v1/inventories/by-variant/{id}</w:t>
        <w:br/>
        <w:t xml:space="preserve">  → ghép mô tả, giá, đơn vị và tồn theo kho</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600"/>
            <w:tcMar>
              <w:top w:w="80" w:type="dxa"/>
              <w:start w:w="120" w:type="dxa"/>
              <w:bottom w:w="80" w:type="dxa"/>
              <w:end w:w="120" w:type="dxa"/>
            </w:tcMar>
            <w:shd w:fill="E8EEF5"/>
            <w:vAlign w:val="center"/>
          </w:tcPr>
          <w:p>
            <w:pPr>
              <w:spacing w:after="0"/>
            </w:pPr>
            <w:r>
              <w:rPr>
                <w:b/>
                <w:color w:val="1F4D78"/>
                <w:sz w:val="18"/>
              </w:rPr>
              <w:t>Trường</w:t>
            </w:r>
          </w:p>
        </w:tc>
        <w:tc>
          <w:tcPr>
            <w:tcW w:type="dxa" w:w="6760"/>
            <w:tcMar>
              <w:top w:w="80" w:type="dxa"/>
              <w:start w:w="120" w:type="dxa"/>
              <w:bottom w:w="80" w:type="dxa"/>
              <w:end w:w="120" w:type="dxa"/>
            </w:tcMar>
            <w:shd w:fill="E8EEF5"/>
            <w:vAlign w:val="center"/>
          </w:tcPr>
          <w:p>
            <w:pPr>
              <w:spacing w:after="0"/>
            </w:pPr>
            <w:r>
              <w:rPr>
                <w:b/>
                <w:color w:val="1F4D78"/>
                <w:sz w:val="18"/>
              </w:rPr>
              <w:t>Ý nghĩa</w:t>
            </w:r>
          </w:p>
        </w:tc>
      </w:tr>
      <w:tr>
        <w:tc>
          <w:tcPr>
            <w:tcW w:type="dxa" w:w="2600"/>
            <w:tcMar>
              <w:top w:w="80" w:type="dxa"/>
              <w:start w:w="120" w:type="dxa"/>
              <w:bottom w:w="80" w:type="dxa"/>
              <w:end w:w="120" w:type="dxa"/>
            </w:tcMar>
            <w:vAlign w:val="top"/>
          </w:tcPr>
          <w:p>
            <w:pPr>
              <w:spacing w:after="0" w:line="240" w:lineRule="auto"/>
            </w:pPr>
            <w:r>
              <w:rPr>
                <w:sz w:val="17"/>
              </w:rPr>
              <w:t>quantityOnHand</w:t>
            </w:r>
          </w:p>
        </w:tc>
        <w:tc>
          <w:tcPr>
            <w:tcW w:type="dxa" w:w="6760"/>
            <w:tcMar>
              <w:top w:w="80" w:type="dxa"/>
              <w:start w:w="120" w:type="dxa"/>
              <w:bottom w:w="80" w:type="dxa"/>
              <w:end w:w="120" w:type="dxa"/>
            </w:tcMar>
            <w:vAlign w:val="top"/>
          </w:tcPr>
          <w:p>
            <w:pPr>
              <w:spacing w:after="0" w:line="240" w:lineRule="auto"/>
            </w:pPr>
            <w:r>
              <w:rPr>
                <w:sz w:val="17"/>
              </w:rPr>
              <w:t>Tổng số lượng vật lý đang ghi nhận.</w:t>
            </w:r>
          </w:p>
        </w:tc>
      </w:tr>
      <w:tr>
        <w:tc>
          <w:tcPr>
            <w:tcW w:type="dxa" w:w="2600"/>
            <w:tcMar>
              <w:top w:w="80" w:type="dxa"/>
              <w:start w:w="120" w:type="dxa"/>
              <w:bottom w:w="80" w:type="dxa"/>
              <w:end w:w="120" w:type="dxa"/>
            </w:tcMar>
            <w:vAlign w:val="top"/>
            <w:shd w:fill="FAFBFC"/>
          </w:tcPr>
          <w:p>
            <w:pPr>
              <w:spacing w:after="0" w:line="240" w:lineRule="auto"/>
            </w:pPr>
            <w:r>
              <w:rPr>
                <w:sz w:val="17"/>
              </w:rPr>
              <w:t>quantityReserved</w:t>
            </w:r>
          </w:p>
        </w:tc>
        <w:tc>
          <w:tcPr>
            <w:tcW w:type="dxa" w:w="6760"/>
            <w:tcMar>
              <w:top w:w="80" w:type="dxa"/>
              <w:start w:w="120" w:type="dxa"/>
              <w:bottom w:w="80" w:type="dxa"/>
              <w:end w:w="120" w:type="dxa"/>
            </w:tcMar>
            <w:vAlign w:val="top"/>
            <w:shd w:fill="FAFBFC"/>
          </w:tcPr>
          <w:p>
            <w:pPr>
              <w:spacing w:after="0" w:line="240" w:lineRule="auto"/>
            </w:pPr>
            <w:r>
              <w:rPr>
                <w:sz w:val="17"/>
              </w:rPr>
              <w:t>Số lượng đã giữ cho đơn/chứng từ khác.</w:t>
            </w:r>
          </w:p>
        </w:tc>
      </w:tr>
      <w:tr>
        <w:tc>
          <w:tcPr>
            <w:tcW w:type="dxa" w:w="2600"/>
            <w:tcMar>
              <w:top w:w="80" w:type="dxa"/>
              <w:start w:w="120" w:type="dxa"/>
              <w:bottom w:w="80" w:type="dxa"/>
              <w:end w:w="120" w:type="dxa"/>
            </w:tcMar>
            <w:vAlign w:val="top"/>
          </w:tcPr>
          <w:p>
            <w:pPr>
              <w:spacing w:after="0" w:line="240" w:lineRule="auto"/>
            </w:pPr>
            <w:r>
              <w:rPr>
                <w:sz w:val="17"/>
              </w:rPr>
              <w:t>quantityAvailable</w:t>
            </w:r>
          </w:p>
        </w:tc>
        <w:tc>
          <w:tcPr>
            <w:tcW w:type="dxa" w:w="6760"/>
            <w:tcMar>
              <w:top w:w="80" w:type="dxa"/>
              <w:start w:w="120" w:type="dxa"/>
              <w:bottom w:w="80" w:type="dxa"/>
              <w:end w:w="120" w:type="dxa"/>
            </w:tcMar>
            <w:vAlign w:val="top"/>
          </w:tcPr>
          <w:p>
            <w:pPr>
              <w:spacing w:after="0" w:line="240" w:lineRule="auto"/>
            </w:pPr>
            <w:r>
              <w:rPr>
                <w:sz w:val="17"/>
              </w:rPr>
              <w:t>Số có thể sử dụng = onHand - reserved nếu API không trả riêng.</w:t>
            </w:r>
          </w:p>
        </w:tc>
      </w:tr>
      <w:tr>
        <w:tc>
          <w:tcPr>
            <w:tcW w:type="dxa" w:w="2600"/>
            <w:tcMar>
              <w:top w:w="80" w:type="dxa"/>
              <w:start w:w="120" w:type="dxa"/>
              <w:bottom w:w="80" w:type="dxa"/>
              <w:end w:w="120" w:type="dxa"/>
            </w:tcMar>
            <w:vAlign w:val="top"/>
            <w:shd w:fill="FAFBFC"/>
          </w:tcPr>
          <w:p>
            <w:pPr>
              <w:spacing w:after="0" w:line="240" w:lineRule="auto"/>
            </w:pPr>
            <w:r>
              <w:rPr>
                <w:sz w:val="17"/>
              </w:rPr>
              <w:t>lastStockTakeDate</w:t>
            </w:r>
          </w:p>
        </w:tc>
        <w:tc>
          <w:tcPr>
            <w:tcW w:type="dxa" w:w="6760"/>
            <w:tcMar>
              <w:top w:w="80" w:type="dxa"/>
              <w:start w:w="120" w:type="dxa"/>
              <w:bottom w:w="80" w:type="dxa"/>
              <w:end w:w="120" w:type="dxa"/>
            </w:tcMar>
            <w:vAlign w:val="top"/>
            <w:shd w:fill="FAFBFC"/>
          </w:tcPr>
          <w:p>
            <w:pPr>
              <w:spacing w:after="0" w:line="240" w:lineRule="auto"/>
            </w:pPr>
            <w:r>
              <w:rPr>
                <w:sz w:val="17"/>
              </w:rPr>
              <w:t>Ngày kiểm kê gần nhất.</w:t>
            </w:r>
          </w:p>
        </w:tc>
      </w:tr>
      <w:tr>
        <w:tc>
          <w:tcPr>
            <w:tcW w:type="dxa" w:w="2600"/>
            <w:tcMar>
              <w:top w:w="80" w:type="dxa"/>
              <w:start w:w="120" w:type="dxa"/>
              <w:bottom w:w="80" w:type="dxa"/>
              <w:end w:w="120" w:type="dxa"/>
            </w:tcMar>
            <w:vAlign w:val="top"/>
          </w:tcPr>
          <w:p>
            <w:pPr>
              <w:spacing w:after="0" w:line="240" w:lineRule="auto"/>
            </w:pPr>
            <w:r>
              <w:rPr>
                <w:sz w:val="17"/>
              </w:rPr>
              <w:t>warehouses</w:t>
            </w:r>
          </w:p>
        </w:tc>
        <w:tc>
          <w:tcPr>
            <w:tcW w:type="dxa" w:w="6760"/>
            <w:tcMar>
              <w:top w:w="80" w:type="dxa"/>
              <w:start w:w="120" w:type="dxa"/>
              <w:bottom w:w="80" w:type="dxa"/>
              <w:end w:w="120" w:type="dxa"/>
            </w:tcMar>
            <w:vAlign w:val="top"/>
          </w:tcPr>
          <w:p>
            <w:pPr>
              <w:spacing w:after="0" w:line="240" w:lineRule="auto"/>
            </w:pPr>
            <w:r>
              <w:rPr>
                <w:sz w:val="17"/>
              </w:rPr>
              <w:t>Danh sách tồn chi tiết theo từng kho/vị trí.</w:t>
            </w:r>
          </w:p>
        </w:tc>
      </w:tr>
    </w:tbl>
    <w:p>
      <w:pPr>
        <w:spacing w:after="0"/>
      </w:pPr>
    </w:p>
    <w:p>
      <w:pPr>
        <w:pStyle w:val="Heading1"/>
      </w:pPr>
      <w:r>
        <w:t>10. Kiểm kê kho (Stocktake)</w:t>
      </w:r>
    </w:p>
    <w:p>
      <w:r>
        <w:t>Kiểm kê là đối chiếu số lượng hệ thống với số lượng đếm thực tế. Đây là chức năng khác hoàn toàn với kiểm chất.</w:t>
      </w:r>
    </w:p>
    <w:p>
      <w:pPr>
        <w:pStyle w:val="CodeBlock"/>
        <w:keepLines/>
        <w:shd w:fill="F4F6F8"/>
      </w:pPr>
      <w:r>
        <w:t>KhoScreen / KhoTab</w:t>
        <w:br/>
        <w:t xml:space="preserve">  → ApiKhoCheckRepository.getDraftCheck()</w:t>
        <w:br/>
        <w:t xml:space="preserve">  → chọn kho có tổng tồn lớn nhất</w:t>
        <w:br/>
        <w:t xml:space="preserve">  → tạo danh sách KhoCheckItem</w:t>
        <w:br/>
        <w:t xml:space="preserve">  → người dùng nhập actualQuantity nhiều chữ số</w:t>
        <w:br/>
        <w:t xml:space="preserve">  → difference = actualQuantity - systemQuantity</w:t>
        <w:br/>
        <w:t xml:space="preserve">  → POST /api/v1/stocktake</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Tự quyết định trạng thái: </w:t>
            </w:r>
            <w:r>
              <w:t>UI không bắt người dùng chọn state thủ công. Trạng thái chênh lệch được suy ra từ dữ liệu: bằng 0 là khớp, dương là thừa, âm là thiếu.</w:t>
            </w:r>
          </w:p>
        </w:tc>
      </w:tr>
    </w:tbl>
    <w:p>
      <w:pPr>
        <w:spacing w:after="0"/>
      </w:pPr>
    </w:p>
    <w:p>
      <w:pPr>
        <w:pStyle w:val="Heading1"/>
      </w:pPr>
      <w:r>
        <w:t>11. Bán / xuất kho</w:t>
      </w:r>
    </w:p>
    <w:p>
      <w:pPr>
        <w:pStyle w:val="ListNumber"/>
        <w:spacing w:after="60"/>
      </w:pPr>
      <w:r>
        <w:t>GiaoHangScreen tải sản phẩm qua ProductVariantApi và chỉ giữ sản phẩm quantityAvailable &gt; 0.</w:t>
      </w:r>
    </w:p>
    <w:p>
      <w:pPr>
        <w:pStyle w:val="ListNumber"/>
        <w:spacing w:after="60"/>
      </w:pPr>
      <w:r>
        <w:t>Tải khách hàng qua GET /api/v1/customers.</w:t>
      </w:r>
    </w:p>
    <w:p>
      <w:pPr>
        <w:pStyle w:val="ListNumber"/>
        <w:spacing w:after="60"/>
      </w:pPr>
      <w:r>
        <w:t>Người dùng chọn sản phẩm, số bao, giá bán, khách hàng và một trong hai chế độ.</w:t>
      </w:r>
    </w:p>
    <w:p>
      <w:pPr>
        <w:pStyle w:val="ListNumber"/>
        <w:spacing w:after="60"/>
      </w:pPr>
      <w:r>
        <w:t>Giao hàng (WHOLESALE): có khách hàng và ngày giao dự kiến.</w:t>
      </w:r>
    </w:p>
    <w:p>
      <w:pPr>
        <w:pStyle w:val="ListNumber"/>
        <w:spacing w:after="60"/>
      </w:pPr>
      <w:r>
        <w:t>Bán trực tiếp (DIRECT): hoàn tất giao dịch tại chỗ, không cần lịch giao như bán sỉ.</w:t>
      </w:r>
    </w:p>
    <w:p>
      <w:pPr>
        <w:pStyle w:val="ListNumber"/>
        <w:spacing w:after="60"/>
      </w:pPr>
      <w:r>
        <w:t>POST /api/v1/sales-orders tạo đơn Pending; POST /api/v1/sales-orders/{id}/confirm xác nhận đơn.</w:t>
      </w:r>
    </w:p>
    <w:p>
      <w:pPr>
        <w:pStyle w:val="CodeBlock"/>
        <w:keepLines/>
        <w:shd w:fill="F4F6F8"/>
      </w:pPr>
      <w:r>
        <w:t>GiaoHangTab → mở GiaoHangScreen</w:t>
        <w:br/>
        <w:t xml:space="preserve">  → chọn SalesMode.delivery hoặc SalesMode.direct</w:t>
        <w:br/>
        <w:t xml:space="preserve">  → GiaoHangReceipt → SalesOrderSubmission</w:t>
        <w:br/>
        <w:t xml:space="preserve">  → ApiGiaoHangRepository.createOrder()</w:t>
        <w:br/>
        <w:t xml:space="preserve">  → GiaoHangSuccessScreen → confirmOrder()</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Kiểm tra tồn: </w:t>
            </w:r>
            <w:r>
              <w:t>Số lượng bán phải nhỏ hơn hoặc bằng quantityAvailable. Màn hình không nên cho tạo đơn với sản phẩm hết tồn.</w:t>
            </w:r>
          </w:p>
        </w:tc>
      </w:tr>
    </w:tbl>
    <w:p>
      <w:pPr>
        <w:spacing w:after="0"/>
      </w:pPr>
    </w:p>
    <w:p>
      <w:pPr>
        <w:pStyle w:val="Heading1"/>
      </w:pPr>
      <w:r>
        <w:t>12. Kiểm chất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400"/>
            <w:tcMar>
              <w:top w:w="80" w:type="dxa"/>
              <w:start w:w="120" w:type="dxa"/>
              <w:bottom w:w="80" w:type="dxa"/>
              <w:end w:w="120" w:type="dxa"/>
            </w:tcMar>
            <w:shd w:fill="E8EEF5"/>
            <w:vAlign w:val="center"/>
          </w:tcPr>
          <w:p>
            <w:pPr>
              <w:spacing w:after="0"/>
            </w:pPr>
            <w:r>
              <w:rPr>
                <w:b/>
                <w:color w:val="1F4D78"/>
                <w:sz w:val="18"/>
              </w:rPr>
              <w:t>Thao tác</w:t>
            </w:r>
          </w:p>
        </w:tc>
        <w:tc>
          <w:tcPr>
            <w:tcW w:type="dxa" w:w="6960"/>
            <w:tcMar>
              <w:top w:w="80" w:type="dxa"/>
              <w:start w:w="120" w:type="dxa"/>
              <w:bottom w:w="80" w:type="dxa"/>
              <w:end w:w="120" w:type="dxa"/>
            </w:tcMar>
            <w:shd w:fill="E8EEF5"/>
            <w:vAlign w:val="center"/>
          </w:tcPr>
          <w:p>
            <w:pPr>
              <w:spacing w:after="0"/>
            </w:pPr>
            <w:r>
              <w:rPr>
                <w:b/>
                <w:color w:val="1F4D78"/>
                <w:sz w:val="18"/>
              </w:rPr>
              <w:t>API / dữ liệu</w:t>
            </w:r>
          </w:p>
        </w:tc>
      </w:tr>
      <w:tr>
        <w:tc>
          <w:tcPr>
            <w:tcW w:type="dxa" w:w="2400"/>
            <w:tcMar>
              <w:top w:w="80" w:type="dxa"/>
              <w:start w:w="120" w:type="dxa"/>
              <w:bottom w:w="80" w:type="dxa"/>
              <w:end w:w="120" w:type="dxa"/>
            </w:tcMar>
            <w:vAlign w:val="top"/>
          </w:tcPr>
          <w:p>
            <w:pPr>
              <w:spacing w:after="0" w:line="240" w:lineRule="auto"/>
            </w:pPr>
            <w:r>
              <w:rPr>
                <w:sz w:val="17"/>
              </w:rPr>
              <w:t>Xem phiếu</w:t>
            </w:r>
          </w:p>
        </w:tc>
        <w:tc>
          <w:tcPr>
            <w:tcW w:type="dxa" w:w="6960"/>
            <w:tcMar>
              <w:top w:w="80" w:type="dxa"/>
              <w:start w:w="120" w:type="dxa"/>
              <w:bottom w:w="80" w:type="dxa"/>
              <w:end w:w="120" w:type="dxa"/>
            </w:tcMar>
            <w:vAlign w:val="top"/>
          </w:tcPr>
          <w:p>
            <w:pPr>
              <w:spacing w:after="0" w:line="240" w:lineRule="auto"/>
            </w:pPr>
            <w:r>
              <w:rPr>
                <w:sz w:val="17"/>
              </w:rPr>
              <w:t>GET /api/v1/quality-inspections; sắp xếp inspectedAt mới nhất trước.</w:t>
            </w:r>
          </w:p>
        </w:tc>
      </w:tr>
      <w:tr>
        <w:tc>
          <w:tcPr>
            <w:tcW w:type="dxa" w:w="2400"/>
            <w:tcMar>
              <w:top w:w="80" w:type="dxa"/>
              <w:start w:w="120" w:type="dxa"/>
              <w:bottom w:w="80" w:type="dxa"/>
              <w:end w:w="120" w:type="dxa"/>
            </w:tcMar>
            <w:vAlign w:val="top"/>
            <w:shd w:fill="FAFBFC"/>
          </w:tcPr>
          <w:p>
            <w:pPr>
              <w:spacing w:after="0" w:line="240" w:lineRule="auto"/>
            </w:pPr>
            <w:r>
              <w:rPr>
                <w:sz w:val="17"/>
              </w:rPr>
              <w:t>Chọn lô lúa</w:t>
            </w:r>
          </w:p>
        </w:tc>
        <w:tc>
          <w:tcPr>
            <w:tcW w:type="dxa" w:w="6960"/>
            <w:tcMar>
              <w:top w:w="80" w:type="dxa"/>
              <w:start w:w="120" w:type="dxa"/>
              <w:bottom w:w="80" w:type="dxa"/>
              <w:end w:w="120" w:type="dxa"/>
            </w:tcMar>
            <w:vAlign w:val="top"/>
            <w:shd w:fill="FAFBFC"/>
          </w:tcPr>
          <w:p>
            <w:pPr>
              <w:spacing w:after="0" w:line="240" w:lineRule="auto"/>
            </w:pPr>
            <w:r>
              <w:rPr>
                <w:sz w:val="17"/>
              </w:rPr>
              <w:t>GET /api/v1/paddy-lots.</w:t>
            </w:r>
          </w:p>
        </w:tc>
      </w:tr>
      <w:tr>
        <w:tc>
          <w:tcPr>
            <w:tcW w:type="dxa" w:w="2400"/>
            <w:tcMar>
              <w:top w:w="80" w:type="dxa"/>
              <w:start w:w="120" w:type="dxa"/>
              <w:bottom w:w="80" w:type="dxa"/>
              <w:end w:w="120" w:type="dxa"/>
            </w:tcMar>
            <w:vAlign w:val="top"/>
          </w:tcPr>
          <w:p>
            <w:pPr>
              <w:spacing w:after="0" w:line="240" w:lineRule="auto"/>
            </w:pPr>
            <w:r>
              <w:rPr>
                <w:sz w:val="17"/>
              </w:rPr>
              <w:t>Tạo phiếu</w:t>
            </w:r>
          </w:p>
        </w:tc>
        <w:tc>
          <w:tcPr>
            <w:tcW w:type="dxa" w:w="6960"/>
            <w:tcMar>
              <w:top w:w="80" w:type="dxa"/>
              <w:start w:w="120" w:type="dxa"/>
              <w:bottom w:w="80" w:type="dxa"/>
              <w:end w:w="120" w:type="dxa"/>
            </w:tcMar>
            <w:vAlign w:val="top"/>
          </w:tcPr>
          <w:p>
            <w:pPr>
              <w:spacing w:after="0" w:line="240" w:lineRule="auto"/>
            </w:pPr>
            <w:r>
              <w:rPr>
                <w:sz w:val="17"/>
              </w:rPr>
              <w:t>POST /api/v1/quality-inspections.</w:t>
            </w:r>
          </w:p>
        </w:tc>
      </w:tr>
      <w:tr>
        <w:tc>
          <w:tcPr>
            <w:tcW w:type="dxa" w:w="2400"/>
            <w:tcMar>
              <w:top w:w="80" w:type="dxa"/>
              <w:start w:w="120" w:type="dxa"/>
              <w:bottom w:w="80" w:type="dxa"/>
              <w:end w:w="120" w:type="dxa"/>
            </w:tcMar>
            <w:vAlign w:val="top"/>
            <w:shd w:fill="FAFBFC"/>
          </w:tcPr>
          <w:p>
            <w:pPr>
              <w:spacing w:after="0" w:line="240" w:lineRule="auto"/>
            </w:pPr>
            <w:r>
              <w:rPr>
                <w:sz w:val="17"/>
              </w:rPr>
              <w:t>Chỉ tiêu</w:t>
            </w:r>
          </w:p>
        </w:tc>
        <w:tc>
          <w:tcPr>
            <w:tcW w:type="dxa" w:w="6960"/>
            <w:tcMar>
              <w:top w:w="80" w:type="dxa"/>
              <w:start w:w="120" w:type="dxa"/>
              <w:bottom w:w="80" w:type="dxa"/>
              <w:end w:w="120" w:type="dxa"/>
            </w:tcMar>
            <w:vAlign w:val="top"/>
            <w:shd w:fill="FAFBFC"/>
          </w:tcPr>
          <w:p>
            <w:pPr>
              <w:spacing w:after="0" w:line="240" w:lineRule="auto"/>
            </w:pPr>
            <w:r>
              <w:rPr>
                <w:sz w:val="17"/>
              </w:rPr>
              <w:t>Độ ẩm, tạp chất, mốc, sâu bệnh, bao bì, đạt/không đạt, hướng xử lý và ghi chú.</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Phân biệt: </w:t>
            </w:r>
            <w:r>
              <w:t>Kiểm chất đánh giá chất lượng của lô lúa; kiểm kê đối chiếu số lượng tồn kho. Hai module, model và endpoint độc lập.</w:t>
            </w:r>
          </w:p>
        </w:tc>
      </w:tr>
    </w:tbl>
    <w:p>
      <w:pPr>
        <w:spacing w:after="0"/>
      </w:pPr>
    </w:p>
    <w:p>
      <w:pPr>
        <w:pStyle w:val="Heading1"/>
      </w:pPr>
      <w:r>
        <w:t>13. Xay xát</w:t>
      </w:r>
    </w:p>
    <w:p>
      <w:pPr>
        <w:pStyle w:val="CodeBlock"/>
        <w:keepLines/>
        <w:shd w:fill="F4F6F8"/>
      </w:pPr>
      <w:r>
        <w:t>MillingPreparationScreen</w:t>
        <w:br/>
        <w:t xml:space="preserve">  → GET /api/v1/milling-orders</w:t>
        <w:br/>
        <w:t xml:space="preserve">  → chọn lệnh → GET /api/v1/milling-orders/{id}</w:t>
        <w:br/>
        <w:t xml:space="preserve">  → RiceWeighingScreen (cân gạo)</w:t>
        <w:br/>
        <w:t xml:space="preserve">  → BranWeighingScreen (cân cám)</w:t>
        <w:br/>
        <w:t xml:space="preserve">  → MillingResultConfirmationScreen</w:t>
        <w:br/>
        <w:t xml:space="preserve">  → POST /api/v1/milling-orders/{id}/complete</w:t>
      </w:r>
    </w:p>
    <w:p>
      <w:r>
        <w:t>MillingOrder chứa lệnh xay và các bao kết quả. Các màn cân trả danh sách khối lượng đã ghi nhận sang bước sau. Bước xác nhận tổng hợp số bao, tổng kg gạo/cám và gửi payload hoàn tất lên backend.</w:t>
      </w:r>
    </w:p>
    <w:p>
      <w:pPr>
        <w:pStyle w:val="Heading1"/>
      </w:pPr>
      <w:r>
        <w:t>14. Cân sản phẩm: nhập tay và BLE/IoT</w:t>
      </w:r>
    </w:p>
    <w:p>
      <w:pPr>
        <w:pStyle w:val="Heading2"/>
      </w:pPr>
      <w:r>
        <w:t>14.1 Cân sản phẩm trong kho</w:t>
      </w:r>
    </w:p>
    <w:p>
      <w:pPr>
        <w:pStyle w:val="CodeBlock"/>
        <w:keepLines/>
        <w:shd w:fill="F4F6F8"/>
      </w:pPr>
      <w:r>
        <w:t>InventoryWeighingScreen</w:t>
        <w:br/>
        <w:t xml:space="preserve">  → ApiInventoryWeighingRepository.loadProductsInStock()</w:t>
        <w:br/>
        <w:t xml:space="preserve">  → chỉ lấy sản phẩm quantityAvailable &gt; 0</w:t>
        <w:br/>
        <w:t xml:space="preserve">  → chọn sản phẩm + số bao</w:t>
        <w:br/>
        <w:t xml:space="preserve">  → chọn WeighingMethod.manual hoặc WeighingMethod.iot</w:t>
        <w:br/>
        <w:t xml:space="preserve">  → tạo InventoryWeighingResult</w:t>
      </w:r>
    </w:p>
    <w:p>
      <w:pPr>
        <w:pStyle w:val="Heading2"/>
      </w:pPr>
      <w:r>
        <w:t>14.2 BLE scale</w:t>
      </w:r>
    </w:p>
    <w:p>
      <w:pPr>
        <w:pStyle w:val="ListBullet"/>
        <w:spacing w:after="60"/>
      </w:pPr>
      <w:r>
        <w:t>BleScaleService dùng flutter_blue_plus và ChangeNotifier để báo trạng thái kết nối.</w:t>
      </w:r>
    </w:p>
    <w:p>
      <w:pPr>
        <w:pStyle w:val="ListBullet"/>
        <w:spacing w:after="60"/>
      </w:pPr>
      <w:r>
        <w:t>Thiết bị được lọc theo tên quảng bá bắt đầu bằng StockLite.</w:t>
      </w:r>
    </w:p>
    <w:p>
      <w:pPr>
        <w:pStyle w:val="ListBullet"/>
        <w:spacing w:after="60"/>
      </w:pPr>
      <w:r>
        <w:t>Service UUID: 9a8f0001-6f3a-4b6e-9d2a-1c7e3f5a0b10.</w:t>
      </w:r>
    </w:p>
    <w:p>
      <w:pPr>
        <w:pStyle w:val="ListBullet"/>
        <w:spacing w:after="60"/>
      </w:pPr>
      <w:r>
        <w:t>Characteristic cân phát dữ liệu khối lượng; characteristic lệnh dùng gửi yêu cầu tới cân.</w:t>
      </w:r>
    </w:p>
    <w:p>
      <w:pPr>
        <w:pStyle w:val="ListBullet"/>
        <w:spacing w:after="60"/>
      </w:pPr>
      <w:r>
        <w:t>Payload nhận được được parse thành WeightReading gồm kg, ổn định hay chưa và thời gian.</w:t>
      </w:r>
    </w:p>
    <w:p>
      <w:pPr>
        <w:pStyle w:val="ListBullet"/>
        <w:spacing w:after="60"/>
      </w:pPr>
      <w:r>
        <w:t>Chỉ khi số cân ổn định, màn hình mới dùng kết quả và Navigator.pop(reading) về màn trước.</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Quyền Android: </w:t>
            </w:r>
            <w:r>
              <w:t>BLE cần quyền Bluetooth/scan/connect và có thể cần vị trí tùy phiên bản Android. permission_handler được dùng để xin quyền lúc chạy.</w:t>
            </w:r>
          </w:p>
        </w:tc>
      </w:tr>
    </w:tbl>
    <w:p>
      <w:pPr>
        <w:spacing w:after="0"/>
      </w:pPr>
    </w:p>
    <w:p>
      <w:pPr>
        <w:pStyle w:val="Heading1"/>
      </w:pPr>
      <w:r>
        <w:t>15. Thông báo</w:t>
      </w:r>
    </w:p>
    <w:p>
      <w:pPr>
        <w:pStyle w:val="CodeBlock"/>
        <w:keepLines/>
        <w:shd w:fill="F4F6F8"/>
      </w:pPr>
      <w:r>
        <w:t>NotificationsTab/Screen → ApiNotificationsRepository.getNotifications()</w:t>
        <w:br/>
        <w:t xml:space="preserve">  → POST /api/v1/notification/me {pageIndex: 1, pageSize: 50}</w:t>
        <w:br/>
        <w:t xml:space="preserve">  → resources.dataSource → AppNotification → lọc theo chip</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Tình trạng realtime: </w:t>
            </w:r>
            <w:r>
              <w:t>Phiên bản hiện tại chỉ load thông báo bằng REST. FCM/SignalR realtime đã được bỏ khỏi app để làm lại sau; không nên nói rằng realtime đang hoạt động.</w:t>
            </w:r>
          </w:p>
        </w:tc>
      </w:tr>
    </w:tbl>
    <w:p>
      <w:pPr>
        <w:spacing w:after="0"/>
      </w:pPr>
    </w:p>
    <w:p>
      <w:pPr>
        <w:pStyle w:val="Heading1"/>
      </w:pPr>
      <w:r>
        <w:t>16. Tài khoản và đăng xuất</w:t>
      </w:r>
    </w:p>
    <w:p>
      <w:pPr>
        <w:pStyle w:val="CodeBlock"/>
        <w:keepLines/>
        <w:shd w:fill="F4F6F8"/>
      </w:pPr>
      <w:r>
        <w:t>AccountTab/AccountScreen</w:t>
        <w:br/>
        <w:t xml:space="preserve">  → ApiAccountRepository.getProfile()</w:t>
        <w:br/>
        <w:t xml:space="preserve">  → Future.wait([GET /api/v1/auth/me, GET /api/v1/warehouse])</w:t>
        <w:br/>
        <w:t xml:space="preserve">  → AccountProfile</w:t>
        <w:br/>
        <w:t xml:space="preserve">  → hiển thị tên/email/role/kho được phân công</w:t>
      </w:r>
    </w:p>
    <w:p>
      <w:r>
        <w:t>Tên ở tab Tôi lấy từ user trong AuthSession sau đăng nhập, không còn hard-code tên cá nhân. Khi đăng xuất, code xóa AuthSessionStore.current và thay toàn bộ stack bằng route /login.</w:t>
      </w:r>
    </w:p>
    <w:p>
      <w:pPr>
        <w:pStyle w:val="Heading1"/>
      </w:pPr>
      <w:r>
        <w:t>17. Quét QR / Barcode</w:t>
      </w:r>
    </w:p>
    <w:p>
      <w:r>
        <w:t>ScanQrScreen dùng mobile_scanner để đọc mã. ScanState mô tả các trạng thái của camera/quét; ScanResultInfo phân loại nội dung và dữ liệu chi tiết. UI có camera preview, khung quét, panel hành động và xử lý kết quả. Đây là luồng thiết bị cục bộ; sau khi có mã, app có thể dùng mã làm khóa để tra cứu nghiệp vụ phù hợp.</w:t>
      </w:r>
    </w:p>
    <w:p>
      <w:pPr>
        <w:pStyle w:val="Heading1"/>
      </w:pPr>
      <w:r>
        <w:t>18. Báo cáo và lịch sử</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100"/>
            <w:tcMar>
              <w:top w:w="80" w:type="dxa"/>
              <w:start w:w="120" w:type="dxa"/>
              <w:bottom w:w="80" w:type="dxa"/>
              <w:end w:w="120" w:type="dxa"/>
            </w:tcMar>
            <w:shd w:fill="E8EEF5"/>
            <w:vAlign w:val="center"/>
          </w:tcPr>
          <w:p>
            <w:pPr>
              <w:spacing w:after="0"/>
            </w:pPr>
            <w:r>
              <w:rPr>
                <w:b/>
                <w:color w:val="1F4D78"/>
                <w:sz w:val="18"/>
              </w:rPr>
              <w:t>Module</w:t>
            </w:r>
          </w:p>
        </w:tc>
        <w:tc>
          <w:tcPr>
            <w:tcW w:type="dxa" w:w="7260"/>
            <w:tcMar>
              <w:top w:w="80" w:type="dxa"/>
              <w:start w:w="120" w:type="dxa"/>
              <w:bottom w:w="80" w:type="dxa"/>
              <w:end w:w="120" w:type="dxa"/>
            </w:tcMar>
            <w:shd w:fill="E8EEF5"/>
            <w:vAlign w:val="center"/>
          </w:tcPr>
          <w:p>
            <w:pPr>
              <w:spacing w:after="0"/>
            </w:pPr>
            <w:r>
              <w:rPr>
                <w:b/>
                <w:color w:val="1F4D78"/>
                <w:sz w:val="18"/>
              </w:rPr>
              <w:t>Hiện trạng</w:t>
            </w:r>
          </w:p>
        </w:tc>
      </w:tr>
      <w:tr>
        <w:tc>
          <w:tcPr>
            <w:tcW w:type="dxa" w:w="2100"/>
            <w:tcMar>
              <w:top w:w="80" w:type="dxa"/>
              <w:start w:w="120" w:type="dxa"/>
              <w:bottom w:w="80" w:type="dxa"/>
              <w:end w:w="120" w:type="dxa"/>
            </w:tcMar>
            <w:vAlign w:val="top"/>
          </w:tcPr>
          <w:p>
            <w:pPr>
              <w:spacing w:after="0" w:line="240" w:lineRule="auto"/>
            </w:pPr>
            <w:r>
              <w:rPr>
                <w:sz w:val="17"/>
              </w:rPr>
              <w:t>reports</w:t>
            </w:r>
          </w:p>
        </w:tc>
        <w:tc>
          <w:tcPr>
            <w:tcW w:type="dxa" w:w="7260"/>
            <w:tcMar>
              <w:top w:w="80" w:type="dxa"/>
              <w:start w:w="120" w:type="dxa"/>
              <w:bottom w:w="80" w:type="dxa"/>
              <w:end w:w="120" w:type="dxa"/>
            </w:tcMar>
            <w:vAlign w:val="top"/>
          </w:tcPr>
          <w:p>
            <w:pPr>
              <w:spacing w:after="0" w:line="240" w:lineRule="auto"/>
            </w:pPr>
            <w:r>
              <w:rPr>
                <w:sz w:val="17"/>
              </w:rPr>
              <w:t>Có model, repository và màn hình biểu đồ/tổng hợp kho; cần đối chiếu nguồn dữ liệu thật trước khi tuyên bố mọi biểu đồ đến từ API.</w:t>
            </w:r>
          </w:p>
        </w:tc>
      </w:tr>
      <w:tr>
        <w:tc>
          <w:tcPr>
            <w:tcW w:type="dxa" w:w="2100"/>
            <w:tcMar>
              <w:top w:w="80" w:type="dxa"/>
              <w:start w:w="120" w:type="dxa"/>
              <w:bottom w:w="80" w:type="dxa"/>
              <w:end w:w="120" w:type="dxa"/>
            </w:tcMar>
            <w:vAlign w:val="top"/>
            <w:shd w:fill="FAFBFC"/>
          </w:tcPr>
          <w:p>
            <w:pPr>
              <w:spacing w:after="0" w:line="240" w:lineRule="auto"/>
            </w:pPr>
            <w:r>
              <w:rPr>
                <w:sz w:val="17"/>
              </w:rPr>
              <w:t>history</w:t>
            </w:r>
          </w:p>
        </w:tc>
        <w:tc>
          <w:tcPr>
            <w:tcW w:type="dxa" w:w="7260"/>
            <w:tcMar>
              <w:top w:w="80" w:type="dxa"/>
              <w:start w:w="120" w:type="dxa"/>
              <w:bottom w:w="80" w:type="dxa"/>
              <w:end w:w="120" w:type="dxa"/>
            </w:tcMar>
            <w:vAlign w:val="top"/>
            <w:shd w:fill="FAFBFC"/>
          </w:tcPr>
          <w:p>
            <w:pPr>
              <w:spacing w:after="0" w:line="240" w:lineRule="auto"/>
            </w:pPr>
            <w:r>
              <w:rPr>
                <w:sz w:val="17"/>
              </w:rPr>
              <w:t>OperationHistoryRepository hiện có MockOperationHistoryRepository; dữ liệu lịch sử là mock nếu chưa thay bằng API repository thật.</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Trả lời trung thực: </w:t>
            </w:r>
            <w:r>
              <w:t>Khi thầy hỏi, phân biệt rõ chức năng đã nối API thật với màn hình còn dùng mock/demo. Không suy đoán endpoint nếu backend chưa có.</w:t>
            </w:r>
          </w:p>
        </w:tc>
      </w:tr>
    </w:tbl>
    <w:p>
      <w:pPr>
        <w:spacing w:after="0"/>
      </w:pPr>
    </w:p>
    <w:p>
      <w:pPr>
        <w:pStyle w:val="Heading1"/>
      </w:pPr>
      <w:r>
        <w:t>19. Loading, empty, error và network state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00"/>
            <w:tcMar>
              <w:top w:w="80" w:type="dxa"/>
              <w:start w:w="120" w:type="dxa"/>
              <w:bottom w:w="80" w:type="dxa"/>
              <w:end w:w="120" w:type="dxa"/>
            </w:tcMar>
            <w:shd w:fill="E8EEF5"/>
            <w:vAlign w:val="center"/>
          </w:tcPr>
          <w:p>
            <w:pPr>
              <w:spacing w:after="0"/>
            </w:pPr>
            <w:r>
              <w:rPr>
                <w:b/>
                <w:color w:val="1F4D78"/>
                <w:sz w:val="18"/>
              </w:rPr>
              <w:t>Trạng thái</w:t>
            </w:r>
          </w:p>
        </w:tc>
        <w:tc>
          <w:tcPr>
            <w:tcW w:type="dxa" w:w="7560"/>
            <w:tcMar>
              <w:top w:w="80" w:type="dxa"/>
              <w:start w:w="120" w:type="dxa"/>
              <w:bottom w:w="80" w:type="dxa"/>
              <w:end w:w="120" w:type="dxa"/>
            </w:tcMar>
            <w:shd w:fill="E8EEF5"/>
            <w:vAlign w:val="center"/>
          </w:tcPr>
          <w:p>
            <w:pPr>
              <w:spacing w:after="0"/>
            </w:pPr>
            <w:r>
              <w:rPr>
                <w:b/>
                <w:color w:val="1F4D78"/>
                <w:sz w:val="18"/>
              </w:rPr>
              <w:t>Cách xử lý</w:t>
            </w:r>
          </w:p>
        </w:tc>
      </w:tr>
      <w:tr>
        <w:tc>
          <w:tcPr>
            <w:tcW w:type="dxa" w:w="1800"/>
            <w:tcMar>
              <w:top w:w="80" w:type="dxa"/>
              <w:start w:w="120" w:type="dxa"/>
              <w:bottom w:w="80" w:type="dxa"/>
              <w:end w:w="120" w:type="dxa"/>
            </w:tcMar>
            <w:vAlign w:val="top"/>
          </w:tcPr>
          <w:p>
            <w:pPr>
              <w:spacing w:after="0" w:line="240" w:lineRule="auto"/>
            </w:pPr>
            <w:r>
              <w:rPr>
                <w:sz w:val="17"/>
              </w:rPr>
              <w:t>Loading</w:t>
            </w:r>
          </w:p>
        </w:tc>
        <w:tc>
          <w:tcPr>
            <w:tcW w:type="dxa" w:w="7560"/>
            <w:tcMar>
              <w:top w:w="80" w:type="dxa"/>
              <w:start w:w="120" w:type="dxa"/>
              <w:bottom w:w="80" w:type="dxa"/>
              <w:end w:w="120" w:type="dxa"/>
            </w:tcMar>
            <w:vAlign w:val="top"/>
          </w:tcPr>
          <w:p>
            <w:pPr>
              <w:spacing w:after="0" w:line="240" w:lineRule="auto"/>
            </w:pPr>
            <w:r>
              <w:rPr>
                <w:sz w:val="17"/>
              </w:rPr>
              <w:t>FutureBuilder waiting hoặc biến isLoading; hiển thị ListSkeleton/FormSkeleton/SkeletonPulse.</w:t>
            </w:r>
          </w:p>
        </w:tc>
      </w:tr>
      <w:tr>
        <w:tc>
          <w:tcPr>
            <w:tcW w:type="dxa" w:w="1800"/>
            <w:tcMar>
              <w:top w:w="80" w:type="dxa"/>
              <w:start w:w="120" w:type="dxa"/>
              <w:bottom w:w="80" w:type="dxa"/>
              <w:end w:w="120" w:type="dxa"/>
            </w:tcMar>
            <w:vAlign w:val="top"/>
            <w:shd w:fill="FAFBFC"/>
          </w:tcPr>
          <w:p>
            <w:pPr>
              <w:spacing w:after="0" w:line="240" w:lineRule="auto"/>
            </w:pPr>
            <w:r>
              <w:rPr>
                <w:sz w:val="17"/>
              </w:rPr>
              <w:t>Data</w:t>
            </w:r>
          </w:p>
        </w:tc>
        <w:tc>
          <w:tcPr>
            <w:tcW w:type="dxa" w:w="7560"/>
            <w:tcMar>
              <w:top w:w="80" w:type="dxa"/>
              <w:start w:w="120" w:type="dxa"/>
              <w:bottom w:w="80" w:type="dxa"/>
              <w:end w:w="120" w:type="dxa"/>
            </w:tcMar>
            <w:vAlign w:val="top"/>
            <w:shd w:fill="FAFBFC"/>
          </w:tcPr>
          <w:p>
            <w:pPr>
              <w:spacing w:after="0" w:line="240" w:lineRule="auto"/>
            </w:pPr>
            <w:r>
              <w:rPr>
                <w:sz w:val="17"/>
              </w:rPr>
              <w:t>Parse JSON thành model rồi build danh sách/form.</w:t>
            </w:r>
          </w:p>
        </w:tc>
      </w:tr>
      <w:tr>
        <w:tc>
          <w:tcPr>
            <w:tcW w:type="dxa" w:w="1800"/>
            <w:tcMar>
              <w:top w:w="80" w:type="dxa"/>
              <w:start w:w="120" w:type="dxa"/>
              <w:bottom w:w="80" w:type="dxa"/>
              <w:end w:w="120" w:type="dxa"/>
            </w:tcMar>
            <w:vAlign w:val="top"/>
          </w:tcPr>
          <w:p>
            <w:pPr>
              <w:spacing w:after="0" w:line="240" w:lineRule="auto"/>
            </w:pPr>
            <w:r>
              <w:rPr>
                <w:sz w:val="17"/>
              </w:rPr>
              <w:t>Empty</w:t>
            </w:r>
          </w:p>
        </w:tc>
        <w:tc>
          <w:tcPr>
            <w:tcW w:type="dxa" w:w="7560"/>
            <w:tcMar>
              <w:top w:w="80" w:type="dxa"/>
              <w:start w:w="120" w:type="dxa"/>
              <w:bottom w:w="80" w:type="dxa"/>
              <w:end w:w="120" w:type="dxa"/>
            </w:tcMar>
            <w:vAlign w:val="top"/>
          </w:tcPr>
          <w:p>
            <w:pPr>
              <w:spacing w:after="0" w:line="240" w:lineRule="auto"/>
            </w:pPr>
            <w:r>
              <w:rPr>
                <w:sz w:val="17"/>
              </w:rPr>
              <w:t>HEmptyState giải thích chưa có dữ liệu và có thể cung cấp nút tải lại/thêm mới.</w:t>
            </w:r>
          </w:p>
        </w:tc>
      </w:tr>
      <w:tr>
        <w:tc>
          <w:tcPr>
            <w:tcW w:type="dxa" w:w="1800"/>
            <w:tcMar>
              <w:top w:w="80" w:type="dxa"/>
              <w:start w:w="120" w:type="dxa"/>
              <w:bottom w:w="80" w:type="dxa"/>
              <w:end w:w="120" w:type="dxa"/>
            </w:tcMar>
            <w:vAlign w:val="top"/>
            <w:shd w:fill="FAFBFC"/>
          </w:tcPr>
          <w:p>
            <w:pPr>
              <w:spacing w:after="0" w:line="240" w:lineRule="auto"/>
            </w:pPr>
            <w:r>
              <w:rPr>
                <w:sz w:val="17"/>
              </w:rPr>
              <w:t>API error</w:t>
            </w:r>
          </w:p>
        </w:tc>
        <w:tc>
          <w:tcPr>
            <w:tcW w:type="dxa" w:w="7560"/>
            <w:tcMar>
              <w:top w:w="80" w:type="dxa"/>
              <w:start w:w="120" w:type="dxa"/>
              <w:bottom w:w="80" w:type="dxa"/>
              <w:end w:w="120" w:type="dxa"/>
            </w:tcMar>
            <w:vAlign w:val="top"/>
            <w:shd w:fill="FAFBFC"/>
          </w:tcPr>
          <w:p>
            <w:pPr>
              <w:spacing w:after="0" w:line="240" w:lineRule="auto"/>
            </w:pPr>
            <w:r>
              <w:rPr>
                <w:sz w:val="17"/>
              </w:rPr>
              <w:t>Repository ném exception có message; màn hình bắt và hiển thị HErrorState/SnackBar.</w:t>
            </w:r>
          </w:p>
        </w:tc>
      </w:tr>
      <w:tr>
        <w:tc>
          <w:tcPr>
            <w:tcW w:type="dxa" w:w="1800"/>
            <w:tcMar>
              <w:top w:w="80" w:type="dxa"/>
              <w:start w:w="120" w:type="dxa"/>
              <w:bottom w:w="80" w:type="dxa"/>
              <w:end w:w="120" w:type="dxa"/>
            </w:tcMar>
            <w:vAlign w:val="top"/>
          </w:tcPr>
          <w:p>
            <w:pPr>
              <w:spacing w:after="0" w:line="240" w:lineRule="auto"/>
            </w:pPr>
            <w:r>
              <w:rPr>
                <w:sz w:val="17"/>
              </w:rPr>
              <w:t>Network error</w:t>
            </w:r>
          </w:p>
        </w:tc>
        <w:tc>
          <w:tcPr>
            <w:tcW w:type="dxa" w:w="7560"/>
            <w:tcMar>
              <w:top w:w="80" w:type="dxa"/>
              <w:start w:w="120" w:type="dxa"/>
              <w:bottom w:w="80" w:type="dxa"/>
              <w:end w:w="120" w:type="dxa"/>
            </w:tcMar>
            <w:vAlign w:val="top"/>
          </w:tcPr>
          <w:p>
            <w:pPr>
              <w:spacing w:after="0" w:line="240" w:lineRule="auto"/>
            </w:pPr>
            <w:r>
              <w:rPr>
                <w:sz w:val="17"/>
              </w:rPr>
              <w:t>ApiClient đánh dấu lỗi tạm thời; GET có thể retry; HNetworkState cho phép thử lại.</w:t>
            </w:r>
          </w:p>
        </w:tc>
      </w:tr>
      <w:tr>
        <w:tc>
          <w:tcPr>
            <w:tcW w:type="dxa" w:w="1800"/>
            <w:tcMar>
              <w:top w:w="80" w:type="dxa"/>
              <w:start w:w="120" w:type="dxa"/>
              <w:bottom w:w="80" w:type="dxa"/>
              <w:end w:w="120" w:type="dxa"/>
            </w:tcMar>
            <w:vAlign w:val="top"/>
            <w:shd w:fill="FAFBFC"/>
          </w:tcPr>
          <w:p>
            <w:pPr>
              <w:spacing w:after="0" w:line="240" w:lineRule="auto"/>
            </w:pPr>
            <w:r>
              <w:rPr>
                <w:sz w:val="17"/>
              </w:rPr>
              <w:t>Disposed widget</w:t>
            </w:r>
          </w:p>
        </w:tc>
        <w:tc>
          <w:tcPr>
            <w:tcW w:type="dxa" w:w="7560"/>
            <w:tcMar>
              <w:top w:w="80" w:type="dxa"/>
              <w:start w:w="120" w:type="dxa"/>
              <w:bottom w:w="80" w:type="dxa"/>
              <w:end w:w="120" w:type="dxa"/>
            </w:tcMar>
            <w:vAlign w:val="top"/>
            <w:shd w:fill="FAFBFC"/>
          </w:tcPr>
          <w:p>
            <w:pPr>
              <w:spacing w:after="0" w:line="240" w:lineRule="auto"/>
            </w:pPr>
            <w:r>
              <w:rPr>
                <w:sz w:val="17"/>
              </w:rPr>
              <w:t>Sau await phải kiểm tra mounted trước khi setState/Navigator để tránh lỗi context.</w:t>
            </w:r>
          </w:p>
        </w:tc>
      </w:tr>
    </w:tbl>
    <w:p>
      <w:pPr>
        <w:spacing w:after="0"/>
      </w:pPr>
    </w:p>
    <w:p>
      <w:pPr>
        <w:pStyle w:val="Heading1"/>
      </w:pPr>
      <w:r>
        <w:t>20. Kiểm thử</w:t>
      </w:r>
    </w:p>
    <w:p>
      <w:r>
        <w:t>Dự án dùng flutter_test và integration_test. FakeApiClient giúp repository test JSON, request và lỗi mà không cần gọi backend thật. Repository được truyền qua constructor giúp widget test kiểm soát dữ liệu.</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850"/>
            <w:tcMar>
              <w:top w:w="80" w:type="dxa"/>
              <w:start w:w="120" w:type="dxa"/>
              <w:bottom w:w="80" w:type="dxa"/>
              <w:end w:w="120" w:type="dxa"/>
            </w:tcMar>
            <w:shd w:fill="E8EEF5"/>
            <w:vAlign w:val="center"/>
          </w:tcPr>
          <w:p>
            <w:pPr>
              <w:spacing w:after="0"/>
            </w:pPr>
            <w:r>
              <w:rPr>
                <w:b/>
                <w:color w:val="1F4D78"/>
                <w:sz w:val="18"/>
              </w:rPr>
              <w:t>Nhóm test</w:t>
            </w:r>
          </w:p>
        </w:tc>
        <w:tc>
          <w:tcPr>
            <w:tcW w:type="dxa" w:w="5510"/>
            <w:tcMar>
              <w:top w:w="80" w:type="dxa"/>
              <w:start w:w="120" w:type="dxa"/>
              <w:bottom w:w="80" w:type="dxa"/>
              <w:end w:w="120" w:type="dxa"/>
            </w:tcMar>
            <w:shd w:fill="E8EEF5"/>
            <w:vAlign w:val="center"/>
          </w:tcPr>
          <w:p>
            <w:pPr>
              <w:spacing w:after="0"/>
            </w:pPr>
            <w:r>
              <w:rPr>
                <w:b/>
                <w:color w:val="1F4D78"/>
                <w:sz w:val="18"/>
              </w:rPr>
              <w:t>Mục tiêu</w:t>
            </w:r>
          </w:p>
        </w:tc>
      </w:tr>
      <w:tr>
        <w:tc>
          <w:tcPr>
            <w:tcW w:type="dxa" w:w="3850"/>
            <w:tcMar>
              <w:top w:w="80" w:type="dxa"/>
              <w:start w:w="120" w:type="dxa"/>
              <w:bottom w:w="80" w:type="dxa"/>
              <w:end w:w="120" w:type="dxa"/>
            </w:tcMar>
            <w:vAlign w:val="top"/>
          </w:tcPr>
          <w:p>
            <w:pPr>
              <w:spacing w:after="0" w:line="240" w:lineRule="auto"/>
            </w:pPr>
            <w:r>
              <w:rPr>
                <w:sz w:val="17"/>
              </w:rPr>
              <w:t>api_auth_service_test.dart</w:t>
            </w:r>
          </w:p>
        </w:tc>
        <w:tc>
          <w:tcPr>
            <w:tcW w:type="dxa" w:w="5510"/>
            <w:tcMar>
              <w:top w:w="80" w:type="dxa"/>
              <w:start w:w="120" w:type="dxa"/>
              <w:bottom w:w="80" w:type="dxa"/>
              <w:end w:w="120" w:type="dxa"/>
            </w:tcMar>
            <w:vAlign w:val="top"/>
          </w:tcPr>
          <w:p>
            <w:pPr>
              <w:spacing w:after="0" w:line="240" w:lineRule="auto"/>
            </w:pPr>
            <w:r>
              <w:rPr>
                <w:sz w:val="17"/>
              </w:rPr>
              <w:t>Login thành công/lỗi và parse session.</w:t>
            </w:r>
          </w:p>
        </w:tc>
      </w:tr>
      <w:tr>
        <w:tc>
          <w:tcPr>
            <w:tcW w:type="dxa" w:w="3850"/>
            <w:tcMar>
              <w:top w:w="80" w:type="dxa"/>
              <w:start w:w="120" w:type="dxa"/>
              <w:bottom w:w="80" w:type="dxa"/>
              <w:end w:w="120" w:type="dxa"/>
            </w:tcMar>
            <w:vAlign w:val="top"/>
            <w:shd w:fill="FAFBFC"/>
          </w:tcPr>
          <w:p>
            <w:pPr>
              <w:spacing w:after="0" w:line="240" w:lineRule="auto"/>
            </w:pPr>
            <w:r>
              <w:rPr>
                <w:sz w:val="17"/>
              </w:rPr>
              <w:t>login_screen_error_test.dart</w:t>
            </w:r>
          </w:p>
        </w:tc>
        <w:tc>
          <w:tcPr>
            <w:tcW w:type="dxa" w:w="5510"/>
            <w:tcMar>
              <w:top w:w="80" w:type="dxa"/>
              <w:start w:w="120" w:type="dxa"/>
              <w:bottom w:w="80" w:type="dxa"/>
              <w:end w:w="120" w:type="dxa"/>
            </w:tcMar>
            <w:vAlign w:val="top"/>
            <w:shd w:fill="FAFBFC"/>
          </w:tcPr>
          <w:p>
            <w:pPr>
              <w:spacing w:after="0" w:line="240" w:lineRule="auto"/>
            </w:pPr>
            <w:r>
              <w:rPr>
                <w:sz w:val="17"/>
              </w:rPr>
              <w:t>Nhập sai tài khoản/mật khẩu và thông báo lỗi.</w:t>
            </w:r>
          </w:p>
        </w:tc>
      </w:tr>
      <w:tr>
        <w:tc>
          <w:tcPr>
            <w:tcW w:type="dxa" w:w="3850"/>
            <w:tcMar>
              <w:top w:w="80" w:type="dxa"/>
              <w:start w:w="120" w:type="dxa"/>
              <w:bottom w:w="80" w:type="dxa"/>
              <w:end w:w="120" w:type="dxa"/>
            </w:tcMar>
            <w:vAlign w:val="top"/>
          </w:tcPr>
          <w:p>
            <w:pPr>
              <w:spacing w:after="0" w:line="240" w:lineRule="auto"/>
            </w:pPr>
            <w:r>
              <w:rPr>
                <w:sz w:val="17"/>
              </w:rPr>
              <w:t>json_reader_test.dart</w:t>
            </w:r>
          </w:p>
        </w:tc>
        <w:tc>
          <w:tcPr>
            <w:tcW w:type="dxa" w:w="5510"/>
            <w:tcMar>
              <w:top w:w="80" w:type="dxa"/>
              <w:start w:w="120" w:type="dxa"/>
              <w:bottom w:w="80" w:type="dxa"/>
              <w:end w:w="120" w:type="dxa"/>
            </w:tcMar>
            <w:vAlign w:val="top"/>
          </w:tcPr>
          <w:p>
            <w:pPr>
              <w:spacing w:after="0" w:line="240" w:lineRule="auto"/>
            </w:pPr>
            <w:r>
              <w:rPr>
                <w:sz w:val="17"/>
              </w:rPr>
              <w:t>Đọc JSON an toàn với nhiều kiểu dữ liệu.</w:t>
            </w:r>
          </w:p>
        </w:tc>
      </w:tr>
      <w:tr>
        <w:tc>
          <w:tcPr>
            <w:tcW w:type="dxa" w:w="3850"/>
            <w:tcMar>
              <w:top w:w="80" w:type="dxa"/>
              <w:start w:w="120" w:type="dxa"/>
              <w:bottom w:w="80" w:type="dxa"/>
              <w:end w:w="120" w:type="dxa"/>
            </w:tcMar>
            <w:vAlign w:val="top"/>
            <w:shd w:fill="FAFBFC"/>
          </w:tcPr>
          <w:p>
            <w:pPr>
              <w:spacing w:after="0" w:line="240" w:lineRule="auto"/>
            </w:pPr>
            <w:r>
              <w:rPr>
                <w:sz w:val="17"/>
              </w:rPr>
              <w:t>product_variant_api_test.dart</w:t>
            </w:r>
          </w:p>
        </w:tc>
        <w:tc>
          <w:tcPr>
            <w:tcW w:type="dxa" w:w="5510"/>
            <w:tcMar>
              <w:top w:w="80" w:type="dxa"/>
              <w:start w:w="120" w:type="dxa"/>
              <w:bottom w:w="80" w:type="dxa"/>
              <w:end w:w="120" w:type="dxa"/>
            </w:tcMar>
            <w:vAlign w:val="top"/>
            <w:shd w:fill="FAFBFC"/>
          </w:tcPr>
          <w:p>
            <w:pPr>
              <w:spacing w:after="0" w:line="240" w:lineRule="auto"/>
            </w:pPr>
            <w:r>
              <w:rPr>
                <w:sz w:val="17"/>
              </w:rPr>
              <w:t>Sản phẩm, tồn kho, fallback và lọc.</w:t>
            </w:r>
          </w:p>
        </w:tc>
      </w:tr>
      <w:tr>
        <w:tc>
          <w:tcPr>
            <w:tcW w:type="dxa" w:w="3850"/>
            <w:tcMar>
              <w:top w:w="80" w:type="dxa"/>
              <w:start w:w="120" w:type="dxa"/>
              <w:bottom w:w="80" w:type="dxa"/>
              <w:end w:w="120" w:type="dxa"/>
            </w:tcMar>
            <w:vAlign w:val="top"/>
          </w:tcPr>
          <w:p>
            <w:pPr>
              <w:spacing w:after="0" w:line="240" w:lineRule="auto"/>
            </w:pPr>
            <w:r>
              <w:rPr>
                <w:sz w:val="17"/>
              </w:rPr>
              <w:t>transaction_repositories_test.dart</w:t>
            </w:r>
          </w:p>
        </w:tc>
        <w:tc>
          <w:tcPr>
            <w:tcW w:type="dxa" w:w="5510"/>
            <w:tcMar>
              <w:top w:w="80" w:type="dxa"/>
              <w:start w:w="120" w:type="dxa"/>
              <w:bottom w:w="80" w:type="dxa"/>
              <w:end w:w="120" w:type="dxa"/>
            </w:tcMar>
            <w:vAlign w:val="top"/>
          </w:tcPr>
          <w:p>
            <w:pPr>
              <w:spacing w:after="0" w:line="240" w:lineRule="auto"/>
            </w:pPr>
            <w:r>
              <w:rPr>
                <w:sz w:val="17"/>
              </w:rPr>
              <w:t>Tạo/xác nhận phiếu mua và đơn bán.</w:t>
            </w:r>
          </w:p>
        </w:tc>
      </w:tr>
      <w:tr>
        <w:tc>
          <w:tcPr>
            <w:tcW w:type="dxa" w:w="3850"/>
            <w:tcMar>
              <w:top w:w="80" w:type="dxa"/>
              <w:start w:w="120" w:type="dxa"/>
              <w:bottom w:w="80" w:type="dxa"/>
              <w:end w:w="120" w:type="dxa"/>
            </w:tcMar>
            <w:vAlign w:val="top"/>
            <w:shd w:fill="FAFBFC"/>
          </w:tcPr>
          <w:p>
            <w:pPr>
              <w:spacing w:after="0" w:line="240" w:lineRule="auto"/>
            </w:pPr>
            <w:r>
              <w:rPr>
                <w:sz w:val="17"/>
              </w:rPr>
              <w:t>kho_inventory_test.dart</w:t>
            </w:r>
          </w:p>
        </w:tc>
        <w:tc>
          <w:tcPr>
            <w:tcW w:type="dxa" w:w="5510"/>
            <w:tcMar>
              <w:top w:w="80" w:type="dxa"/>
              <w:start w:w="120" w:type="dxa"/>
              <w:bottom w:w="80" w:type="dxa"/>
              <w:end w:w="120" w:type="dxa"/>
            </w:tcMar>
            <w:vAlign w:val="top"/>
            <w:shd w:fill="FAFBFC"/>
          </w:tcPr>
          <w:p>
            <w:pPr>
              <w:spacing w:after="0" w:line="240" w:lineRule="auto"/>
            </w:pPr>
            <w:r>
              <w:rPr>
                <w:sz w:val="17"/>
              </w:rPr>
              <w:t>Kho chỉ hiển thị sản phẩm có tồn.</w:t>
            </w:r>
          </w:p>
        </w:tc>
      </w:tr>
      <w:tr>
        <w:tc>
          <w:tcPr>
            <w:tcW w:type="dxa" w:w="3850"/>
            <w:tcMar>
              <w:top w:w="80" w:type="dxa"/>
              <w:start w:w="120" w:type="dxa"/>
              <w:bottom w:w="80" w:type="dxa"/>
              <w:end w:w="120" w:type="dxa"/>
            </w:tcMar>
            <w:vAlign w:val="top"/>
          </w:tcPr>
          <w:p>
            <w:pPr>
              <w:spacing w:after="0" w:line="240" w:lineRule="auto"/>
            </w:pPr>
            <w:r>
              <w:rPr>
                <w:sz w:val="17"/>
              </w:rPr>
              <w:t>stocktake_multi_digit_input_test.dart</w:t>
            </w:r>
          </w:p>
        </w:tc>
        <w:tc>
          <w:tcPr>
            <w:tcW w:type="dxa" w:w="5510"/>
            <w:tcMar>
              <w:top w:w="80" w:type="dxa"/>
              <w:start w:w="120" w:type="dxa"/>
              <w:bottom w:w="80" w:type="dxa"/>
              <w:end w:w="120" w:type="dxa"/>
            </w:tcMar>
            <w:vAlign w:val="top"/>
          </w:tcPr>
          <w:p>
            <w:pPr>
              <w:spacing w:after="0" w:line="240" w:lineRule="auto"/>
            </w:pPr>
            <w:r>
              <w:rPr>
                <w:sz w:val="17"/>
              </w:rPr>
              <w:t>Ô kiểm kê nhập được số nhiều chữ số.</w:t>
            </w:r>
          </w:p>
        </w:tc>
      </w:tr>
      <w:tr>
        <w:tc>
          <w:tcPr>
            <w:tcW w:type="dxa" w:w="3850"/>
            <w:tcMar>
              <w:top w:w="80" w:type="dxa"/>
              <w:start w:w="120" w:type="dxa"/>
              <w:bottom w:w="80" w:type="dxa"/>
              <w:end w:w="120" w:type="dxa"/>
            </w:tcMar>
            <w:vAlign w:val="top"/>
            <w:shd w:fill="FAFBFC"/>
          </w:tcPr>
          <w:p>
            <w:pPr>
              <w:spacing w:after="0" w:line="240" w:lineRule="auto"/>
            </w:pPr>
            <w:r>
              <w:rPr>
                <w:sz w:val="17"/>
              </w:rPr>
              <w:t>inspection_separation_test.dart</w:t>
            </w:r>
          </w:p>
        </w:tc>
        <w:tc>
          <w:tcPr>
            <w:tcW w:type="dxa" w:w="5510"/>
            <w:tcMar>
              <w:top w:w="80" w:type="dxa"/>
              <w:start w:w="120" w:type="dxa"/>
              <w:bottom w:w="80" w:type="dxa"/>
              <w:end w:w="120" w:type="dxa"/>
            </w:tcMar>
            <w:vAlign w:val="top"/>
            <w:shd w:fill="FAFBFC"/>
          </w:tcPr>
          <w:p>
            <w:pPr>
              <w:spacing w:after="0" w:line="240" w:lineRule="auto"/>
            </w:pPr>
            <w:r>
              <w:rPr>
                <w:sz w:val="17"/>
              </w:rPr>
              <w:t>Kiểm kê và kiểm chất là hai chức năng riêng.</w:t>
            </w:r>
          </w:p>
        </w:tc>
      </w:tr>
      <w:tr>
        <w:tc>
          <w:tcPr>
            <w:tcW w:type="dxa" w:w="3850"/>
            <w:tcMar>
              <w:top w:w="80" w:type="dxa"/>
              <w:start w:w="120" w:type="dxa"/>
              <w:bottom w:w="80" w:type="dxa"/>
              <w:end w:w="120" w:type="dxa"/>
            </w:tcMar>
            <w:vAlign w:val="top"/>
          </w:tcPr>
          <w:p>
            <w:pPr>
              <w:spacing w:after="0" w:line="240" w:lineRule="auto"/>
            </w:pPr>
            <w:r>
              <w:rPr>
                <w:sz w:val="17"/>
              </w:rPr>
              <w:t>inventory_weighing_test.dart</w:t>
            </w:r>
          </w:p>
        </w:tc>
        <w:tc>
          <w:tcPr>
            <w:tcW w:type="dxa" w:w="5510"/>
            <w:tcMar>
              <w:top w:w="80" w:type="dxa"/>
              <w:start w:w="120" w:type="dxa"/>
              <w:bottom w:w="80" w:type="dxa"/>
              <w:end w:w="120" w:type="dxa"/>
            </w:tcMar>
            <w:vAlign w:val="top"/>
          </w:tcPr>
          <w:p>
            <w:pPr>
              <w:spacing w:after="0" w:line="240" w:lineRule="auto"/>
            </w:pPr>
            <w:r>
              <w:rPr>
                <w:sz w:val="17"/>
              </w:rPr>
              <w:t>Chọn sản phẩm, số bao và phương thức cân.</w:t>
            </w:r>
          </w:p>
        </w:tc>
      </w:tr>
      <w:tr>
        <w:tc>
          <w:tcPr>
            <w:tcW w:type="dxa" w:w="3850"/>
            <w:tcMar>
              <w:top w:w="80" w:type="dxa"/>
              <w:start w:w="120" w:type="dxa"/>
              <w:bottom w:w="80" w:type="dxa"/>
              <w:end w:w="120" w:type="dxa"/>
            </w:tcMar>
            <w:vAlign w:val="top"/>
            <w:shd w:fill="FAFBFC"/>
          </w:tcPr>
          <w:p>
            <w:pPr>
              <w:spacing w:after="0" w:line="240" w:lineRule="auto"/>
            </w:pPr>
            <w:r>
              <w:rPr>
                <w:sz w:val="17"/>
              </w:rPr>
              <w:t>milling_flow_test.dart</w:t>
            </w:r>
          </w:p>
        </w:tc>
        <w:tc>
          <w:tcPr>
            <w:tcW w:type="dxa" w:w="5510"/>
            <w:tcMar>
              <w:top w:w="80" w:type="dxa"/>
              <w:start w:w="120" w:type="dxa"/>
              <w:bottom w:w="80" w:type="dxa"/>
              <w:end w:w="120" w:type="dxa"/>
            </w:tcMar>
            <w:vAlign w:val="top"/>
            <w:shd w:fill="FAFBFC"/>
          </w:tcPr>
          <w:p>
            <w:pPr>
              <w:spacing w:after="0" w:line="240" w:lineRule="auto"/>
            </w:pPr>
            <w:r>
              <w:rPr>
                <w:sz w:val="17"/>
              </w:rPr>
              <w:t>Các bước của luồng xay xát.</w:t>
            </w:r>
          </w:p>
        </w:tc>
      </w:tr>
      <w:tr>
        <w:tc>
          <w:tcPr>
            <w:tcW w:type="dxa" w:w="3850"/>
            <w:tcMar>
              <w:top w:w="80" w:type="dxa"/>
              <w:start w:w="120" w:type="dxa"/>
              <w:bottom w:w="80" w:type="dxa"/>
              <w:end w:w="120" w:type="dxa"/>
            </w:tcMar>
            <w:vAlign w:val="top"/>
          </w:tcPr>
          <w:p>
            <w:pPr>
              <w:spacing w:after="0" w:line="240" w:lineRule="auto"/>
            </w:pPr>
            <w:r>
              <w:rPr>
                <w:sz w:val="17"/>
              </w:rPr>
              <w:t>all_screens_smoke_test.dart</w:t>
            </w:r>
          </w:p>
        </w:tc>
        <w:tc>
          <w:tcPr>
            <w:tcW w:type="dxa" w:w="5510"/>
            <w:tcMar>
              <w:top w:w="80" w:type="dxa"/>
              <w:start w:w="120" w:type="dxa"/>
              <w:bottom w:w="80" w:type="dxa"/>
              <w:end w:w="120" w:type="dxa"/>
            </w:tcMar>
            <w:vAlign w:val="top"/>
          </w:tcPr>
          <w:p>
            <w:pPr>
              <w:spacing w:after="0" w:line="240" w:lineRule="auto"/>
            </w:pPr>
            <w:r>
              <w:rPr>
                <w:sz w:val="17"/>
              </w:rPr>
              <w:t>Khởi tạo nhanh các màn hình, phát hiện crash build.</w:t>
            </w:r>
          </w:p>
        </w:tc>
      </w:tr>
      <w:tr>
        <w:tc>
          <w:tcPr>
            <w:tcW w:type="dxa" w:w="3850"/>
            <w:tcMar>
              <w:top w:w="80" w:type="dxa"/>
              <w:start w:w="120" w:type="dxa"/>
              <w:bottom w:w="80" w:type="dxa"/>
              <w:end w:w="120" w:type="dxa"/>
            </w:tcMar>
            <w:vAlign w:val="top"/>
            <w:shd w:fill="FAFBFC"/>
          </w:tcPr>
          <w:p>
            <w:pPr>
              <w:spacing w:after="0" w:line="240" w:lineRule="auto"/>
            </w:pPr>
            <w:r>
              <w:rPr>
                <w:sz w:val="17"/>
              </w:rPr>
              <w:t>async_screen_states_test.dart</w:t>
            </w:r>
          </w:p>
        </w:tc>
        <w:tc>
          <w:tcPr>
            <w:tcW w:type="dxa" w:w="5510"/>
            <w:tcMar>
              <w:top w:w="80" w:type="dxa"/>
              <w:start w:w="120" w:type="dxa"/>
              <w:bottom w:w="80" w:type="dxa"/>
              <w:end w:w="120" w:type="dxa"/>
            </w:tcMar>
            <w:vAlign w:val="top"/>
            <w:shd w:fill="FAFBFC"/>
          </w:tcPr>
          <w:p>
            <w:pPr>
              <w:spacing w:after="0" w:line="240" w:lineRule="auto"/>
            </w:pPr>
            <w:r>
              <w:rPr>
                <w:sz w:val="17"/>
              </w:rPr>
              <w:t>Loading/error/data của màn hình bất đồng bộ.</w:t>
            </w:r>
          </w:p>
        </w:tc>
      </w:tr>
    </w:tbl>
    <w:p>
      <w:pPr>
        <w:spacing w:after="0"/>
      </w:pPr>
    </w:p>
    <w:p>
      <w:pPr>
        <w:pStyle w:val="CodeBlock"/>
        <w:keepLines/>
        <w:shd w:fill="F4F6F8"/>
      </w:pPr>
      <w:r>
        <w:t>flutter analyze --no-pub</w:t>
        <w:br/>
        <w:t>flutter test --no-pub</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Kết quả gần nhất: </w:t>
            </w:r>
            <w:r>
              <w:t>Analyzer không có issue và 155/155 test đã pass tại lần kiểm tra gần nhất. Khi code thay đổi, cần chạy lại để xác nhận.</w:t>
            </w:r>
          </w:p>
        </w:tc>
      </w:tr>
    </w:tbl>
    <w:p>
      <w:pPr>
        <w:spacing w:after="0"/>
      </w:pPr>
    </w:p>
    <w:p>
      <w:pPr>
        <w:pStyle w:val="Heading1"/>
      </w:pPr>
      <w:r>
        <w:t>21. Chạy app theo môi trường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750"/>
            <w:tcMar>
              <w:top w:w="80" w:type="dxa"/>
              <w:start w:w="120" w:type="dxa"/>
              <w:bottom w:w="80" w:type="dxa"/>
              <w:end w:w="120" w:type="dxa"/>
            </w:tcMar>
            <w:shd w:fill="E8EEF5"/>
            <w:vAlign w:val="center"/>
          </w:tcPr>
          <w:p>
            <w:pPr>
              <w:spacing w:after="0"/>
            </w:pPr>
            <w:r>
              <w:rPr>
                <w:b/>
                <w:color w:val="1F4D78"/>
                <w:sz w:val="18"/>
              </w:rPr>
              <w:t>Mục tiêu</w:t>
            </w:r>
          </w:p>
        </w:tc>
        <w:tc>
          <w:tcPr>
            <w:tcW w:type="dxa" w:w="6610"/>
            <w:tcMar>
              <w:top w:w="80" w:type="dxa"/>
              <w:start w:w="120" w:type="dxa"/>
              <w:bottom w:w="80" w:type="dxa"/>
              <w:end w:w="120" w:type="dxa"/>
            </w:tcMar>
            <w:shd w:fill="E8EEF5"/>
            <w:vAlign w:val="center"/>
          </w:tcPr>
          <w:p>
            <w:pPr>
              <w:spacing w:after="0"/>
            </w:pPr>
            <w:r>
              <w:rPr>
                <w:b/>
                <w:color w:val="1F4D78"/>
                <w:sz w:val="18"/>
              </w:rPr>
              <w:t>Lệnh mẫu</w:t>
            </w:r>
          </w:p>
        </w:tc>
      </w:tr>
      <w:tr>
        <w:tc>
          <w:tcPr>
            <w:tcW w:type="dxa" w:w="2750"/>
            <w:tcMar>
              <w:top w:w="80" w:type="dxa"/>
              <w:start w:w="120" w:type="dxa"/>
              <w:bottom w:w="80" w:type="dxa"/>
              <w:end w:w="120" w:type="dxa"/>
            </w:tcMar>
            <w:vAlign w:val="top"/>
          </w:tcPr>
          <w:p>
            <w:pPr>
              <w:spacing w:after="0" w:line="240" w:lineRule="auto"/>
            </w:pPr>
            <w:r>
              <w:rPr>
                <w:sz w:val="17"/>
              </w:rPr>
              <w:t>Backend Render</w:t>
            </w:r>
          </w:p>
        </w:tc>
        <w:tc>
          <w:tcPr>
            <w:tcW w:type="dxa" w:w="6610"/>
            <w:tcMar>
              <w:top w:w="80" w:type="dxa"/>
              <w:start w:w="120" w:type="dxa"/>
              <w:bottom w:w="80" w:type="dxa"/>
              <w:end w:w="120" w:type="dxa"/>
            </w:tcMar>
            <w:vAlign w:val="top"/>
          </w:tcPr>
          <w:p>
            <w:pPr>
              <w:spacing w:after="0" w:line="240" w:lineRule="auto"/>
            </w:pPr>
            <w:r>
              <w:rPr>
                <w:sz w:val="17"/>
              </w:rPr>
              <w:t>flutter run --dart-define=API_BASE_URL=https://backend-do-an-api-new.onrender.com</w:t>
            </w:r>
          </w:p>
        </w:tc>
      </w:tr>
      <w:tr>
        <w:tc>
          <w:tcPr>
            <w:tcW w:type="dxa" w:w="2750"/>
            <w:tcMar>
              <w:top w:w="80" w:type="dxa"/>
              <w:start w:w="120" w:type="dxa"/>
              <w:bottom w:w="80" w:type="dxa"/>
              <w:end w:w="120" w:type="dxa"/>
            </w:tcMar>
            <w:vAlign w:val="top"/>
            <w:shd w:fill="FAFBFC"/>
          </w:tcPr>
          <w:p>
            <w:pPr>
              <w:spacing w:after="0" w:line="240" w:lineRule="auto"/>
            </w:pPr>
            <w:r>
              <w:rPr>
                <w:sz w:val="17"/>
              </w:rPr>
              <w:t>Android emulator + backend port 5000</w:t>
            </w:r>
          </w:p>
        </w:tc>
        <w:tc>
          <w:tcPr>
            <w:tcW w:type="dxa" w:w="6610"/>
            <w:tcMar>
              <w:top w:w="80" w:type="dxa"/>
              <w:start w:w="120" w:type="dxa"/>
              <w:bottom w:w="80" w:type="dxa"/>
              <w:end w:w="120" w:type="dxa"/>
            </w:tcMar>
            <w:vAlign w:val="top"/>
            <w:shd w:fill="FAFBFC"/>
          </w:tcPr>
          <w:p>
            <w:pPr>
              <w:spacing w:after="0" w:line="240" w:lineRule="auto"/>
            </w:pPr>
            <w:r>
              <w:rPr>
                <w:sz w:val="17"/>
              </w:rPr>
              <w:t>flutter run --dart-define=API_BASE_URL=http://10.0.2.2:5000</w:t>
            </w:r>
          </w:p>
        </w:tc>
      </w:tr>
      <w:tr>
        <w:tc>
          <w:tcPr>
            <w:tcW w:type="dxa" w:w="2750"/>
            <w:tcMar>
              <w:top w:w="80" w:type="dxa"/>
              <w:start w:w="120" w:type="dxa"/>
              <w:bottom w:w="80" w:type="dxa"/>
              <w:end w:w="120" w:type="dxa"/>
            </w:tcMar>
            <w:vAlign w:val="top"/>
          </w:tcPr>
          <w:p>
            <w:pPr>
              <w:spacing w:after="0" w:line="240" w:lineRule="auto"/>
            </w:pPr>
            <w:r>
              <w:rPr>
                <w:sz w:val="17"/>
              </w:rPr>
              <w:t>Điện thoại thật + IP máy 192.168.1.20</w:t>
            </w:r>
          </w:p>
        </w:tc>
        <w:tc>
          <w:tcPr>
            <w:tcW w:type="dxa" w:w="6610"/>
            <w:tcMar>
              <w:top w:w="80" w:type="dxa"/>
              <w:start w:w="120" w:type="dxa"/>
              <w:bottom w:w="80" w:type="dxa"/>
              <w:end w:w="120" w:type="dxa"/>
            </w:tcMar>
            <w:vAlign w:val="top"/>
          </w:tcPr>
          <w:p>
            <w:pPr>
              <w:spacing w:after="0" w:line="240" w:lineRule="auto"/>
            </w:pPr>
            <w:r>
              <w:rPr>
                <w:sz w:val="17"/>
              </w:rPr>
              <w:t>flutter run --dart-define=API_BASE_URL=http://192.168.1.20:5000</w:t>
            </w:r>
          </w:p>
        </w:tc>
      </w:tr>
      <w:tr>
        <w:tc>
          <w:tcPr>
            <w:tcW w:type="dxa" w:w="2750"/>
            <w:tcMar>
              <w:top w:w="80" w:type="dxa"/>
              <w:start w:w="120" w:type="dxa"/>
              <w:bottom w:w="80" w:type="dxa"/>
              <w:end w:w="120" w:type="dxa"/>
            </w:tcMar>
            <w:vAlign w:val="top"/>
            <w:shd w:fill="FAFBFC"/>
          </w:tcPr>
          <w:p>
            <w:pPr>
              <w:spacing w:after="0" w:line="240" w:lineRule="auto"/>
            </w:pPr>
            <w:r>
              <w:rPr>
                <w:sz w:val="17"/>
              </w:rPr>
              <w:t>Web + backend local</w:t>
            </w:r>
          </w:p>
        </w:tc>
        <w:tc>
          <w:tcPr>
            <w:tcW w:type="dxa" w:w="6610"/>
            <w:tcMar>
              <w:top w:w="80" w:type="dxa"/>
              <w:start w:w="120" w:type="dxa"/>
              <w:bottom w:w="80" w:type="dxa"/>
              <w:end w:w="120" w:type="dxa"/>
            </w:tcMar>
            <w:vAlign w:val="top"/>
            <w:shd w:fill="FAFBFC"/>
          </w:tcPr>
          <w:p>
            <w:pPr>
              <w:spacing w:after="0" w:line="240" w:lineRule="auto"/>
            </w:pPr>
            <w:r>
              <w:rPr>
                <w:sz w:val="17"/>
              </w:rPr>
              <w:t>flutter run -d chrome --dart-define=API_BASE_URL=http://localhost:5000</w:t>
            </w:r>
          </w:p>
        </w:tc>
      </w:tr>
    </w:tbl>
    <w:p>
      <w:pPr>
        <w:spacing w:after="0"/>
      </w:pPr>
    </w:p>
    <w:p>
      <w:pPr>
        <w:pStyle w:val="ListBullet"/>
        <w:spacing w:after="60"/>
      </w:pPr>
      <w:r>
        <w:t>Nếu backend ngoài ngủ/tắt: request timeout hoặc trả lỗi; app không tự chuyển sang localhost.</w:t>
      </w:r>
    </w:p>
    <w:p>
      <w:pPr>
        <w:pStyle w:val="ListBullet"/>
        <w:spacing w:after="60"/>
      </w:pPr>
      <w:r>
        <w:t>Muốn đổi server phải truyền API_BASE_URL khi build/run hoặc đổi defaultValue trong ApiConfig.</w:t>
      </w:r>
    </w:p>
    <w:p>
      <w:pPr>
        <w:pStyle w:val="ListBullet"/>
        <w:spacing w:after="60"/>
      </w:pPr>
      <w:r>
        <w:t>Máy thật không dùng localhost để truy cập backend trên laptop; localhost của điện thoại là chính điện thoại.</w:t>
      </w:r>
    </w:p>
    <w:p>
      <w:pPr>
        <w:pStyle w:val="ListBullet"/>
        <w:spacing w:after="60"/>
      </w:pPr>
      <w:r>
        <w:t>HTTP local trên Android có thể cần cho phép cleartext traffic; web cần CORS từ backend.</w:t>
      </w:r>
    </w:p>
    <w:p>
      <w:pPr>
        <w:pStyle w:val="Heading1"/>
      </w:pPr>
      <w:r>
        <w:t>22. Câu hỏi vấn đáp và câu trả lời mẫu</w:t>
      </w:r>
    </w:p>
    <w:p>
      <w:pPr>
        <w:keepNext/>
      </w:pPr>
      <w:r>
        <w:rPr>
          <w:b/>
          <w:color w:val="1F4D78"/>
        </w:rPr>
        <w:t>1. App bắt đầu từ đâu?</w:t>
      </w:r>
    </w:p>
    <w:p>
      <w:pPr>
        <w:spacing w:after="140"/>
        <w:ind w:left="288"/>
      </w:pPr>
      <w:r>
        <w:t>Từ main() trong lib/main.dart, sau đó runApp(StockLiteApp), MaterialApp mở initialRoute /login.</w:t>
      </w:r>
    </w:p>
    <w:p>
      <w:pPr>
        <w:keepNext/>
      </w:pPr>
      <w:r>
        <w:rPr>
          <w:b/>
          <w:color w:val="1F4D78"/>
        </w:rPr>
        <w:t>2. Code gọi API ở đâu?</w:t>
      </w:r>
    </w:p>
    <w:p>
      <w:pPr>
        <w:spacing w:after="140"/>
        <w:ind w:left="288"/>
      </w:pPr>
      <w:r>
        <w:t>Các lớp Api...Repository và service trong features/*/data gọi ApiClient; UI không gọi HTTP trực tiếp.</w:t>
      </w:r>
    </w:p>
    <w:p>
      <w:pPr>
        <w:keepNext/>
      </w:pPr>
      <w:r>
        <w:rPr>
          <w:b/>
          <w:color w:val="1F4D78"/>
        </w:rPr>
        <w:t>3. Server mặc định ở đâu?</w:t>
      </w:r>
    </w:p>
    <w:p>
      <w:pPr>
        <w:spacing w:after="140"/>
        <w:ind w:left="288"/>
      </w:pPr>
      <w:r>
        <w:t>ApiConfig.baseUrl mặc định là backend Render; có thể override bằng --dart-define=API_BASE_URL=...</w:t>
      </w:r>
    </w:p>
    <w:p>
      <w:pPr>
        <w:keepNext/>
      </w:pPr>
      <w:r>
        <w:rPr>
          <w:b/>
          <w:color w:val="1F4D78"/>
        </w:rPr>
        <w:t>4. badCertificateCallback chọn server không?</w:t>
      </w:r>
    </w:p>
    <w:p>
      <w:pPr>
        <w:spacing w:after="140"/>
        <w:ind w:left="288"/>
      </w:pPr>
      <w:r>
        <w:t>Không. Nó chỉ cho phép bỏ qua chứng chỉ SSL không hợp lệ ở một số host dev. URL được chọn trong ApiConfig.</w:t>
      </w:r>
    </w:p>
    <w:p>
      <w:pPr>
        <w:keepNext/>
      </w:pPr>
      <w:r>
        <w:rPr>
          <w:b/>
          <w:color w:val="1F4D78"/>
        </w:rPr>
        <w:t>5. Token được dùng thế nào?</w:t>
      </w:r>
    </w:p>
    <w:p>
      <w:pPr>
        <w:spacing w:after="140"/>
        <w:ind w:left="288"/>
      </w:pPr>
      <w:r>
        <w:t>Login trả accessToken; AuthSessionStore giữ session; repository đọc token và ApiClient gắn Authorization: Bearer.</w:t>
      </w:r>
    </w:p>
    <w:p>
      <w:pPr>
        <w:keepNext/>
      </w:pPr>
      <w:r>
        <w:rPr>
          <w:b/>
          <w:color w:val="1F4D78"/>
        </w:rPr>
        <w:t>6. Đóng app có còn đăng nhập?</w:t>
      </w:r>
    </w:p>
    <w:p>
      <w:pPr>
        <w:spacing w:after="140"/>
        <w:ind w:left="288"/>
      </w:pPr>
      <w:r>
        <w:t>Không chắc/không còn trong thiết kế hiện tại vì session chỉ lưu RAM, chưa lưu secure storage.</w:t>
      </w:r>
    </w:p>
    <w:p>
      <w:pPr>
        <w:keepNext/>
      </w:pPr>
      <w:r>
        <w:rPr>
          <w:b/>
          <w:color w:val="1F4D78"/>
        </w:rPr>
        <w:t>7. Tại sao dùng repository?</w:t>
      </w:r>
    </w:p>
    <w:p>
      <w:pPr>
        <w:spacing w:after="140"/>
        <w:ind w:left="288"/>
      </w:pPr>
      <w:r>
        <w:t>Để tách UI khỏi HTTP, dễ thay API bằng fake/mock, dễ test và thay đổi nguồn dữ liệu.</w:t>
      </w:r>
    </w:p>
    <w:p>
      <w:pPr>
        <w:keepNext/>
      </w:pPr>
      <w:r>
        <w:rPr>
          <w:b/>
          <w:color w:val="1F4D78"/>
        </w:rPr>
        <w:t>8. Tại sao dùng JsonReader?</w:t>
      </w:r>
    </w:p>
    <w:p>
      <w:pPr>
        <w:spacing w:after="140"/>
        <w:ind w:left="288"/>
      </w:pPr>
      <w:r>
        <w:t>Để đọc JSON null-safe/type-safe tương đối, tránh cast lỗi khi backend trả int/double/null khác nhau.</w:t>
      </w:r>
    </w:p>
    <w:p>
      <w:pPr>
        <w:keepNext/>
      </w:pPr>
      <w:r>
        <w:rPr>
          <w:b/>
          <w:color w:val="1F4D78"/>
        </w:rPr>
        <w:t>9. Thu mua tạo gì?</w:t>
      </w:r>
    </w:p>
    <w:p>
      <w:pPr>
        <w:spacing w:after="140"/>
        <w:ind w:left="288"/>
      </w:pPr>
      <w:r>
        <w:t>Tạo purchase order Pending qua POST /purchase-orders, sau đó có bước confirm riêng.</w:t>
      </w:r>
    </w:p>
    <w:p>
      <w:pPr>
        <w:keepNext/>
      </w:pPr>
      <w:r>
        <w:rPr>
          <w:b/>
          <w:color w:val="1F4D78"/>
        </w:rPr>
        <w:t>10. Bán có mấy kiểu?</w:t>
      </w:r>
    </w:p>
    <w:p>
      <w:pPr>
        <w:spacing w:after="140"/>
        <w:ind w:left="288"/>
      </w:pPr>
      <w:r>
        <w:t>WHOLESALE/giao hàng có ngày dự kiến và DIRECT/bán trực tiếp; cả hai tạo sales order Pending rồi confirm.</w:t>
      </w:r>
    </w:p>
    <w:p>
      <w:pPr>
        <w:keepNext/>
      </w:pPr>
      <w:r>
        <w:rPr>
          <w:b/>
          <w:color w:val="1F4D78"/>
        </w:rPr>
        <w:t>11. Kho tải dữ liệu thế nào?</w:t>
      </w:r>
    </w:p>
    <w:p>
      <w:pPr>
        <w:spacing w:after="140"/>
        <w:ind w:left="288"/>
      </w:pPr>
      <w:r>
        <w:t>Tải variant hoạt động, tải tồn từng variant, cộng tồn theo kho và chỉ hiển thị sản phẩm còn tồn khả dụng.</w:t>
      </w:r>
    </w:p>
    <w:p>
      <w:pPr>
        <w:keepNext/>
      </w:pPr>
      <w:r>
        <w:rPr>
          <w:b/>
          <w:color w:val="1F4D78"/>
        </w:rPr>
        <w:t>12. Kiểm kê khác kiểm chất?</w:t>
      </w:r>
    </w:p>
    <w:p>
      <w:pPr>
        <w:spacing w:after="140"/>
        <w:ind w:left="288"/>
      </w:pPr>
      <w:r>
        <w:t>Kiểm kê so số lượng hệ thống với thực tế; kiểm chất đo chất lượng lô lúa như độ ẩm/tạp chất.</w:t>
      </w:r>
    </w:p>
    <w:p>
      <w:pPr>
        <w:keepNext/>
      </w:pPr>
      <w:r>
        <w:rPr>
          <w:b/>
          <w:color w:val="1F4D78"/>
        </w:rPr>
        <w:t>13. Cân IoT hoạt động thế nào?</w:t>
      </w:r>
    </w:p>
    <w:p>
      <w:pPr>
        <w:spacing w:after="140"/>
        <w:ind w:left="288"/>
      </w:pPr>
      <w:r>
        <w:t>BLE scan thiết bị StockLite, kết nối service/characteristic, nhận payload, parse WeightReading và chỉ chấp nhận số cân ổn định.</w:t>
      </w:r>
    </w:p>
    <w:p>
      <w:pPr>
        <w:keepNext/>
      </w:pPr>
      <w:r>
        <w:rPr>
          <w:b/>
          <w:color w:val="1F4D78"/>
        </w:rPr>
        <w:t>14. Có realtime notification chưa?</w:t>
      </w:r>
    </w:p>
    <w:p>
      <w:pPr>
        <w:spacing w:after="140"/>
        <w:ind w:left="288"/>
      </w:pPr>
      <w:r>
        <w:t>Chưa trong phiên bản hiện tại. Thông báo đang tải REST; FCM/SignalR để làm lại sau.</w:t>
      </w:r>
    </w:p>
    <w:p>
      <w:pPr>
        <w:keepNext/>
      </w:pPr>
      <w:r>
        <w:rPr>
          <w:b/>
          <w:color w:val="1F4D78"/>
        </w:rPr>
        <w:t>15. State management là gì?</w:t>
      </w:r>
    </w:p>
    <w:p>
      <w:pPr>
        <w:spacing w:after="140"/>
        <w:ind w:left="288"/>
      </w:pPr>
      <w:r>
        <w:t>StatefulWidget + setState + FutureBuilder; IndexedStack giữ state tab; chưa dùng thư viện state management toàn cục.</w:t>
      </w:r>
    </w:p>
    <w:p>
      <w:pPr>
        <w:keepNext/>
      </w:pPr>
      <w:r>
        <w:rPr>
          <w:b/>
          <w:color w:val="1F4D78"/>
        </w:rPr>
        <w:t>16. App xử lý lỗi mạng ra sao?</w:t>
      </w:r>
    </w:p>
    <w:p>
      <w:pPr>
        <w:spacing w:after="140"/>
        <w:ind w:left="288"/>
      </w:pPr>
      <w:r>
        <w:t>ApiClient timeout và phân loại lỗi tạm thời; GET có retry; repository truyền message cho màn hình hiển thị error/network state.</w:t>
      </w:r>
    </w:p>
    <w:p>
      <w:pPr>
        <w:pStyle w:val="Heading1"/>
      </w:pPr>
      <w:r>
        <w:t>23. Ma trận endpoint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00"/>
            <w:tcMar>
              <w:top w:w="80" w:type="dxa"/>
              <w:start w:w="120" w:type="dxa"/>
              <w:bottom w:w="80" w:type="dxa"/>
              <w:end w:w="120" w:type="dxa"/>
            </w:tcMar>
            <w:shd w:fill="E8EEF5"/>
            <w:vAlign w:val="center"/>
          </w:tcPr>
          <w:p>
            <w:pPr>
              <w:spacing w:after="0"/>
            </w:pPr>
            <w:r>
              <w:rPr>
                <w:b/>
                <w:color w:val="1F4D78"/>
                <w:sz w:val="18"/>
              </w:rPr>
              <w:t>Method</w:t>
            </w:r>
          </w:p>
        </w:tc>
        <w:tc>
          <w:tcPr>
            <w:tcW w:type="dxa" w:w="3900"/>
            <w:tcMar>
              <w:top w:w="80" w:type="dxa"/>
              <w:start w:w="120" w:type="dxa"/>
              <w:bottom w:w="80" w:type="dxa"/>
              <w:end w:w="120" w:type="dxa"/>
            </w:tcMar>
            <w:shd w:fill="E8EEF5"/>
            <w:vAlign w:val="center"/>
          </w:tcPr>
          <w:p>
            <w:pPr>
              <w:spacing w:after="0"/>
            </w:pPr>
            <w:r>
              <w:rPr>
                <w:b/>
                <w:color w:val="1F4D78"/>
                <w:sz w:val="18"/>
              </w:rPr>
              <w:t>Endpoint</w:t>
            </w:r>
          </w:p>
        </w:tc>
        <w:tc>
          <w:tcPr>
            <w:tcW w:type="dxa" w:w="3660"/>
            <w:tcMar>
              <w:top w:w="80" w:type="dxa"/>
              <w:start w:w="120" w:type="dxa"/>
              <w:bottom w:w="80" w:type="dxa"/>
              <w:end w:w="120" w:type="dxa"/>
            </w:tcMar>
            <w:shd w:fill="E8EEF5"/>
            <w:vAlign w:val="center"/>
          </w:tcPr>
          <w:p>
            <w:pPr>
              <w:spacing w:after="0"/>
            </w:pPr>
            <w:r>
              <w:rPr>
                <w:b/>
                <w:color w:val="1F4D78"/>
                <w:sz w:val="18"/>
              </w:rPr>
              <w:t>Mục đích</w:t>
            </w:r>
          </w:p>
        </w:tc>
        <w:tc>
          <w:tcPr>
            <w:tcW w:type="dxa" w:w="900"/>
            <w:tcMar>
              <w:top w:w="80" w:type="dxa"/>
              <w:start w:w="120" w:type="dxa"/>
              <w:bottom w:w="80" w:type="dxa"/>
              <w:end w:w="120" w:type="dxa"/>
            </w:tcMar>
            <w:shd w:fill="E8EEF5"/>
            <w:vAlign w:val="center"/>
          </w:tcPr>
          <w:p>
            <w:pPr>
              <w:spacing w:after="0"/>
            </w:pPr>
            <w:r>
              <w:rPr>
                <w:b/>
                <w:color w:val="1F4D78"/>
                <w:sz w:val="18"/>
              </w:rPr>
              <w:t>Token</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/api/v1/auth/login</w:t>
            </w:r>
          </w:p>
        </w:tc>
        <w:tc>
          <w:tcPr>
            <w:tcW w:type="dxa" w:w="3660"/>
            <w:tcMar>
              <w:top w:w="80" w:type="dxa"/>
              <w:start w:w="120" w:type="dxa"/>
              <w:bottom w:w="80" w:type="dxa"/>
              <w:end w:w="120" w:type="dxa"/>
            </w:tcMar>
            <w:vAlign w:val="top"/>
          </w:tcPr>
          <w:p>
            <w:pPr>
              <w:spacing w:after="0" w:line="240" w:lineRule="auto"/>
            </w:pPr>
            <w:r>
              <w:rPr>
                <w:sz w:val="17"/>
              </w:rPr>
              <w:t>Đăng nhập</w:t>
            </w:r>
          </w:p>
        </w:tc>
        <w:tc>
          <w:tcPr>
            <w:tcW w:type="dxa" w:w="900"/>
            <w:tcMar>
              <w:top w:w="80" w:type="dxa"/>
              <w:start w:w="120" w:type="dxa"/>
              <w:bottom w:w="80" w:type="dxa"/>
              <w:end w:w="120" w:type="dxa"/>
            </w:tcMar>
            <w:vAlign w:val="top"/>
          </w:tcPr>
          <w:p>
            <w:pPr>
              <w:spacing w:after="0" w:line="240" w:lineRule="auto"/>
            </w:pPr>
            <w:r>
              <w:rPr>
                <w:sz w:val="17"/>
              </w:rPr>
              <w:t>Không</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/api/v1/auth/me</w:t>
            </w:r>
          </w:p>
        </w:tc>
        <w:tc>
          <w:tcPr>
            <w:tcW w:type="dxa" w:w="3660"/>
            <w:tcMar>
              <w:top w:w="80" w:type="dxa"/>
              <w:start w:w="120" w:type="dxa"/>
              <w:bottom w:w="80" w:type="dxa"/>
              <w:end w:w="120" w:type="dxa"/>
            </w:tcMar>
            <w:vAlign w:val="top"/>
            <w:shd w:fill="FAFBFC"/>
          </w:tcPr>
          <w:p>
            <w:pPr>
              <w:spacing w:after="0" w:line="240" w:lineRule="auto"/>
            </w:pPr>
            <w:r>
              <w:rPr>
                <w:sz w:val="17"/>
              </w:rPr>
              <w:t>Hồ sơ hiện tại</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/api/v1/warehouse</w:t>
            </w:r>
          </w:p>
        </w:tc>
        <w:tc>
          <w:tcPr>
            <w:tcW w:type="dxa" w:w="3660"/>
            <w:tcMar>
              <w:top w:w="80" w:type="dxa"/>
              <w:start w:w="120" w:type="dxa"/>
              <w:bottom w:w="80" w:type="dxa"/>
              <w:end w:w="120" w:type="dxa"/>
            </w:tcMar>
            <w:vAlign w:val="top"/>
          </w:tcPr>
          <w:p>
            <w:pPr>
              <w:spacing w:after="0" w:line="240" w:lineRule="auto"/>
            </w:pPr>
            <w:r>
              <w:rPr>
                <w:sz w:val="17"/>
              </w:rPr>
              <w:t>Danh sách/kho được phân công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/api/v1/paddy-purchase-schedules</w:t>
            </w:r>
          </w:p>
        </w:tc>
        <w:tc>
          <w:tcPr>
            <w:tcW w:type="dxa" w:w="3660"/>
            <w:tcMar>
              <w:top w:w="80" w:type="dxa"/>
              <w:start w:w="120" w:type="dxa"/>
              <w:bottom w:w="80" w:type="dxa"/>
              <w:end w:w="120" w:type="dxa"/>
            </w:tcMar>
            <w:vAlign w:val="top"/>
            <w:shd w:fill="FAFBFC"/>
          </w:tcPr>
          <w:p>
            <w:pPr>
              <w:spacing w:after="0" w:line="240" w:lineRule="auto"/>
            </w:pPr>
            <w:r>
              <w:rPr>
                <w:sz w:val="17"/>
              </w:rPr>
              <w:t>Lịch thu mua</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/api/v1/farmers/{id}</w:t>
            </w:r>
          </w:p>
        </w:tc>
        <w:tc>
          <w:tcPr>
            <w:tcW w:type="dxa" w:w="3660"/>
            <w:tcMar>
              <w:top w:w="80" w:type="dxa"/>
              <w:start w:w="120" w:type="dxa"/>
              <w:bottom w:w="80" w:type="dxa"/>
              <w:end w:w="120" w:type="dxa"/>
            </w:tcMar>
            <w:vAlign w:val="top"/>
          </w:tcPr>
          <w:p>
            <w:pPr>
              <w:spacing w:after="0" w:line="240" w:lineRule="auto"/>
            </w:pPr>
            <w:r>
              <w:rPr>
                <w:sz w:val="17"/>
              </w:rPr>
              <w:t>Thông tin nông dân</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/api/v1/suppliers</w:t>
            </w:r>
          </w:p>
        </w:tc>
        <w:tc>
          <w:tcPr>
            <w:tcW w:type="dxa" w:w="3660"/>
            <w:tcMar>
              <w:top w:w="80" w:type="dxa"/>
              <w:start w:w="120" w:type="dxa"/>
              <w:bottom w:w="80" w:type="dxa"/>
              <w:end w:w="120" w:type="dxa"/>
            </w:tcMar>
            <w:vAlign w:val="top"/>
            <w:shd w:fill="FAFBFC"/>
          </w:tcPr>
          <w:p>
            <w:pPr>
              <w:spacing w:after="0" w:line="240" w:lineRule="auto"/>
            </w:pPr>
            <w:r>
              <w:rPr>
                <w:sz w:val="17"/>
              </w:rPr>
              <w:t>Nhà cung cấp</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/api/v1/purchase-orders</w:t>
            </w:r>
          </w:p>
        </w:tc>
        <w:tc>
          <w:tcPr>
            <w:tcW w:type="dxa" w:w="3660"/>
            <w:tcMar>
              <w:top w:w="80" w:type="dxa"/>
              <w:start w:w="120" w:type="dxa"/>
              <w:bottom w:w="80" w:type="dxa"/>
              <w:end w:w="120" w:type="dxa"/>
            </w:tcMar>
            <w:vAlign w:val="top"/>
          </w:tcPr>
          <w:p>
            <w:pPr>
              <w:spacing w:after="0" w:line="240" w:lineRule="auto"/>
            </w:pPr>
            <w:r>
              <w:rPr>
                <w:sz w:val="17"/>
              </w:rPr>
              <w:t>Tạo phiếu mua Pending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POST</w:t>
            </w:r>
          </w:p>
        </w:tc>
        <w:tc>
          <w:tcPr>
            <w:tcW w:type="dxa" w:w="3900"/>
            <w:tcMar>
              <w:top w:w="80" w:type="dxa"/>
              <w:start w:w="120" w:type="dxa"/>
              <w:bottom w:w="80" w:type="dxa"/>
              <w:end w:w="120" w:type="dxa"/>
            </w:tcMar>
            <w:vAlign w:val="top"/>
            <w:shd w:fill="FAFBFC"/>
          </w:tcPr>
          <w:p>
            <w:pPr>
              <w:spacing w:after="0" w:line="240" w:lineRule="auto"/>
            </w:pPr>
            <w:r>
              <w:rPr>
                <w:sz w:val="17"/>
              </w:rPr>
              <w:t>/api/v1/purchase-orders/{id}/confirm</w:t>
            </w:r>
          </w:p>
        </w:tc>
        <w:tc>
          <w:tcPr>
            <w:tcW w:type="dxa" w:w="3660"/>
            <w:tcMar>
              <w:top w:w="80" w:type="dxa"/>
              <w:start w:w="120" w:type="dxa"/>
              <w:bottom w:w="80" w:type="dxa"/>
              <w:end w:w="120" w:type="dxa"/>
            </w:tcMar>
            <w:vAlign w:val="top"/>
            <w:shd w:fill="FAFBFC"/>
          </w:tcPr>
          <w:p>
            <w:pPr>
              <w:spacing w:after="0" w:line="240" w:lineRule="auto"/>
            </w:pPr>
            <w:r>
              <w:rPr>
                <w:sz w:val="17"/>
              </w:rPr>
              <w:t>Xác nhận phiếu mua</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/api/v1/product-variant/search</w:t>
            </w:r>
          </w:p>
        </w:tc>
        <w:tc>
          <w:tcPr>
            <w:tcW w:type="dxa" w:w="3660"/>
            <w:tcMar>
              <w:top w:w="80" w:type="dxa"/>
              <w:start w:w="120" w:type="dxa"/>
              <w:bottom w:w="80" w:type="dxa"/>
              <w:end w:w="120" w:type="dxa"/>
            </w:tcMar>
            <w:vAlign w:val="top"/>
          </w:tcPr>
          <w:p>
            <w:pPr>
              <w:spacing w:after="0" w:line="240" w:lineRule="auto"/>
            </w:pPr>
            <w:r>
              <w:rPr>
                <w:sz w:val="17"/>
              </w:rPr>
              <w:t>Variant hoạt động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/api/v1/product-variant/{id}</w:t>
            </w:r>
          </w:p>
        </w:tc>
        <w:tc>
          <w:tcPr>
            <w:tcW w:type="dxa" w:w="3660"/>
            <w:tcMar>
              <w:top w:w="80" w:type="dxa"/>
              <w:start w:w="120" w:type="dxa"/>
              <w:bottom w:w="80" w:type="dxa"/>
              <w:end w:w="120" w:type="dxa"/>
            </w:tcMar>
            <w:vAlign w:val="top"/>
            <w:shd w:fill="FAFBFC"/>
          </w:tcPr>
          <w:p>
            <w:pPr>
              <w:spacing w:after="0" w:line="240" w:lineRule="auto"/>
            </w:pPr>
            <w:r>
              <w:rPr>
                <w:sz w:val="17"/>
              </w:rPr>
              <w:t>Chi tiết variant</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/api/v1/inventories/by-variant/{id}</w:t>
            </w:r>
          </w:p>
        </w:tc>
        <w:tc>
          <w:tcPr>
            <w:tcW w:type="dxa" w:w="3660"/>
            <w:tcMar>
              <w:top w:w="80" w:type="dxa"/>
              <w:start w:w="120" w:type="dxa"/>
              <w:bottom w:w="80" w:type="dxa"/>
              <w:end w:w="120" w:type="dxa"/>
            </w:tcMar>
            <w:vAlign w:val="top"/>
          </w:tcPr>
          <w:p>
            <w:pPr>
              <w:spacing w:after="0" w:line="240" w:lineRule="auto"/>
            </w:pPr>
            <w:r>
              <w:rPr>
                <w:sz w:val="17"/>
              </w:rPr>
              <w:t>Tồn theo variant</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/api/v1/product-variant/check-sku</w:t>
            </w:r>
          </w:p>
        </w:tc>
        <w:tc>
          <w:tcPr>
            <w:tcW w:type="dxa" w:w="3660"/>
            <w:tcMar>
              <w:top w:w="80" w:type="dxa"/>
              <w:start w:w="120" w:type="dxa"/>
              <w:bottom w:w="80" w:type="dxa"/>
              <w:end w:w="120" w:type="dxa"/>
            </w:tcMar>
            <w:vAlign w:val="top"/>
            <w:shd w:fill="FAFBFC"/>
          </w:tcPr>
          <w:p>
            <w:pPr>
              <w:spacing w:after="0" w:line="240" w:lineRule="auto"/>
            </w:pPr>
            <w:r>
              <w:rPr>
                <w:sz w:val="17"/>
              </w:rPr>
              <w:t>Fallback tồn theo SKU</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/api/v1/stocktake</w:t>
            </w:r>
          </w:p>
        </w:tc>
        <w:tc>
          <w:tcPr>
            <w:tcW w:type="dxa" w:w="3660"/>
            <w:tcMar>
              <w:top w:w="80" w:type="dxa"/>
              <w:start w:w="120" w:type="dxa"/>
              <w:bottom w:w="80" w:type="dxa"/>
              <w:end w:w="120" w:type="dxa"/>
            </w:tcMar>
            <w:vAlign w:val="top"/>
          </w:tcPr>
          <w:p>
            <w:pPr>
              <w:spacing w:after="0" w:line="240" w:lineRule="auto"/>
            </w:pPr>
            <w:r>
              <w:rPr>
                <w:sz w:val="17"/>
              </w:rPr>
              <w:t>Tạo phiếu kiểm kê</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/api/v1/customers</w:t>
            </w:r>
          </w:p>
        </w:tc>
        <w:tc>
          <w:tcPr>
            <w:tcW w:type="dxa" w:w="3660"/>
            <w:tcMar>
              <w:top w:w="80" w:type="dxa"/>
              <w:start w:w="120" w:type="dxa"/>
              <w:bottom w:w="80" w:type="dxa"/>
              <w:end w:w="120" w:type="dxa"/>
            </w:tcMar>
            <w:vAlign w:val="top"/>
            <w:shd w:fill="FAFBFC"/>
          </w:tcPr>
          <w:p>
            <w:pPr>
              <w:spacing w:after="0" w:line="240" w:lineRule="auto"/>
            </w:pPr>
            <w:r>
              <w:rPr>
                <w:sz w:val="17"/>
              </w:rPr>
              <w:t>Khách hàng</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/api/v1/sales-orders</w:t>
            </w:r>
          </w:p>
        </w:tc>
        <w:tc>
          <w:tcPr>
            <w:tcW w:type="dxa" w:w="3660"/>
            <w:tcMar>
              <w:top w:w="80" w:type="dxa"/>
              <w:start w:w="120" w:type="dxa"/>
              <w:bottom w:w="80" w:type="dxa"/>
              <w:end w:w="120" w:type="dxa"/>
            </w:tcMar>
            <w:vAlign w:val="top"/>
          </w:tcPr>
          <w:p>
            <w:pPr>
              <w:spacing w:after="0" w:line="240" w:lineRule="auto"/>
            </w:pPr>
            <w:r>
              <w:rPr>
                <w:sz w:val="17"/>
              </w:rPr>
              <w:t>Tạo đơn bán Pending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POST</w:t>
            </w:r>
          </w:p>
        </w:tc>
        <w:tc>
          <w:tcPr>
            <w:tcW w:type="dxa" w:w="3900"/>
            <w:tcMar>
              <w:top w:w="80" w:type="dxa"/>
              <w:start w:w="120" w:type="dxa"/>
              <w:bottom w:w="80" w:type="dxa"/>
              <w:end w:w="120" w:type="dxa"/>
            </w:tcMar>
            <w:vAlign w:val="top"/>
            <w:shd w:fill="FAFBFC"/>
          </w:tcPr>
          <w:p>
            <w:pPr>
              <w:spacing w:after="0" w:line="240" w:lineRule="auto"/>
            </w:pPr>
            <w:r>
              <w:rPr>
                <w:sz w:val="17"/>
              </w:rPr>
              <w:t>/api/v1/sales-orders/{id}/confirm</w:t>
            </w:r>
          </w:p>
        </w:tc>
        <w:tc>
          <w:tcPr>
            <w:tcW w:type="dxa" w:w="3660"/>
            <w:tcMar>
              <w:top w:w="80" w:type="dxa"/>
              <w:start w:w="120" w:type="dxa"/>
              <w:bottom w:w="80" w:type="dxa"/>
              <w:end w:w="120" w:type="dxa"/>
            </w:tcMar>
            <w:vAlign w:val="top"/>
            <w:shd w:fill="FAFBFC"/>
          </w:tcPr>
          <w:p>
            <w:pPr>
              <w:spacing w:after="0" w:line="240" w:lineRule="auto"/>
            </w:pPr>
            <w:r>
              <w:rPr>
                <w:sz w:val="17"/>
              </w:rPr>
              <w:t>Xác nhận đơn bán</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/api/v1/quality-inspections</w:t>
            </w:r>
          </w:p>
        </w:tc>
        <w:tc>
          <w:tcPr>
            <w:tcW w:type="dxa" w:w="3660"/>
            <w:tcMar>
              <w:top w:w="80" w:type="dxa"/>
              <w:start w:w="120" w:type="dxa"/>
              <w:bottom w:w="80" w:type="dxa"/>
              <w:end w:w="120" w:type="dxa"/>
            </w:tcMar>
            <w:vAlign w:val="top"/>
          </w:tcPr>
          <w:p>
            <w:pPr>
              <w:spacing w:after="0" w:line="240" w:lineRule="auto"/>
            </w:pPr>
            <w:r>
              <w:rPr>
                <w:sz w:val="17"/>
              </w:rPr>
              <w:t>Danh sách kiểm chất</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/api/v1/paddy-lots</w:t>
            </w:r>
          </w:p>
        </w:tc>
        <w:tc>
          <w:tcPr>
            <w:tcW w:type="dxa" w:w="3660"/>
            <w:tcMar>
              <w:top w:w="80" w:type="dxa"/>
              <w:start w:w="120" w:type="dxa"/>
              <w:bottom w:w="80" w:type="dxa"/>
              <w:end w:w="120" w:type="dxa"/>
            </w:tcMar>
            <w:vAlign w:val="top"/>
            <w:shd w:fill="FAFBFC"/>
          </w:tcPr>
          <w:p>
            <w:pPr>
              <w:spacing w:after="0" w:line="240" w:lineRule="auto"/>
            </w:pPr>
            <w:r>
              <w:rPr>
                <w:sz w:val="17"/>
              </w:rPr>
              <w:t>Danh sách lô lúa</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/api/v1/quality-inspections</w:t>
            </w:r>
          </w:p>
        </w:tc>
        <w:tc>
          <w:tcPr>
            <w:tcW w:type="dxa" w:w="3660"/>
            <w:tcMar>
              <w:top w:w="80" w:type="dxa"/>
              <w:start w:w="120" w:type="dxa"/>
              <w:bottom w:w="80" w:type="dxa"/>
              <w:end w:w="120" w:type="dxa"/>
            </w:tcMar>
            <w:vAlign w:val="top"/>
          </w:tcPr>
          <w:p>
            <w:pPr>
              <w:spacing w:after="0" w:line="240" w:lineRule="auto"/>
            </w:pPr>
            <w:r>
              <w:rPr>
                <w:sz w:val="17"/>
              </w:rPr>
              <w:t>Tạo phiếu kiểm chất</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/api/v1/milling-orders</w:t>
            </w:r>
          </w:p>
        </w:tc>
        <w:tc>
          <w:tcPr>
            <w:tcW w:type="dxa" w:w="3660"/>
            <w:tcMar>
              <w:top w:w="80" w:type="dxa"/>
              <w:start w:w="120" w:type="dxa"/>
              <w:bottom w:w="80" w:type="dxa"/>
              <w:end w:w="120" w:type="dxa"/>
            </w:tcMar>
            <w:vAlign w:val="top"/>
            <w:shd w:fill="FAFBFC"/>
          </w:tcPr>
          <w:p>
            <w:pPr>
              <w:spacing w:after="0" w:line="240" w:lineRule="auto"/>
            </w:pPr>
            <w:r>
              <w:rPr>
                <w:sz w:val="17"/>
              </w:rPr>
              <w:t>Danh sách lệnh xay</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/api/v1/milling-orders/{id}</w:t>
            </w:r>
          </w:p>
        </w:tc>
        <w:tc>
          <w:tcPr>
            <w:tcW w:type="dxa" w:w="3660"/>
            <w:tcMar>
              <w:top w:w="80" w:type="dxa"/>
              <w:start w:w="120" w:type="dxa"/>
              <w:bottom w:w="80" w:type="dxa"/>
              <w:end w:w="120" w:type="dxa"/>
            </w:tcMar>
            <w:vAlign w:val="top"/>
          </w:tcPr>
          <w:p>
            <w:pPr>
              <w:spacing w:after="0" w:line="240" w:lineRule="auto"/>
            </w:pPr>
            <w:r>
              <w:rPr>
                <w:sz w:val="17"/>
              </w:rPr>
              <w:t>Chi tiết lệnh xay</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POST</w:t>
            </w:r>
          </w:p>
        </w:tc>
        <w:tc>
          <w:tcPr>
            <w:tcW w:type="dxa" w:w="3900"/>
            <w:tcMar>
              <w:top w:w="80" w:type="dxa"/>
              <w:start w:w="120" w:type="dxa"/>
              <w:bottom w:w="80" w:type="dxa"/>
              <w:end w:w="120" w:type="dxa"/>
            </w:tcMar>
            <w:vAlign w:val="top"/>
            <w:shd w:fill="FAFBFC"/>
          </w:tcPr>
          <w:p>
            <w:pPr>
              <w:spacing w:after="0" w:line="240" w:lineRule="auto"/>
            </w:pPr>
            <w:r>
              <w:rPr>
                <w:sz w:val="17"/>
              </w:rPr>
              <w:t>/api/v1/milling-orders/{id}/complete</w:t>
            </w:r>
          </w:p>
        </w:tc>
        <w:tc>
          <w:tcPr>
            <w:tcW w:type="dxa" w:w="3660"/>
            <w:tcMar>
              <w:top w:w="80" w:type="dxa"/>
              <w:start w:w="120" w:type="dxa"/>
              <w:bottom w:w="80" w:type="dxa"/>
              <w:end w:w="120" w:type="dxa"/>
            </w:tcMar>
            <w:vAlign w:val="top"/>
            <w:shd w:fill="FAFBFC"/>
          </w:tcPr>
          <w:p>
            <w:pPr>
              <w:spacing w:after="0" w:line="240" w:lineRule="auto"/>
            </w:pPr>
            <w:r>
              <w:rPr>
                <w:sz w:val="17"/>
              </w:rPr>
              <w:t>Hoàn tất xay</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/api/v1/notification/me</w:t>
            </w:r>
          </w:p>
        </w:tc>
        <w:tc>
          <w:tcPr>
            <w:tcW w:type="dxa" w:w="3660"/>
            <w:tcMar>
              <w:top w:w="80" w:type="dxa"/>
              <w:start w:w="120" w:type="dxa"/>
              <w:bottom w:w="80" w:type="dxa"/>
              <w:end w:w="120" w:type="dxa"/>
            </w:tcMar>
            <w:vAlign w:val="top"/>
          </w:tcPr>
          <w:p>
            <w:pPr>
              <w:spacing w:after="0" w:line="240" w:lineRule="auto"/>
            </w:pPr>
            <w:r>
              <w:rPr>
                <w:sz w:val="17"/>
              </w:rPr>
              <w:t>Thông báo của tài khoản</w:t>
            </w:r>
          </w:p>
        </w:tc>
        <w:tc>
          <w:tcPr>
            <w:tcW w:type="dxa" w:w="900"/>
            <w:tcMar>
              <w:top w:w="80" w:type="dxa"/>
              <w:start w:w="120" w:type="dxa"/>
              <w:bottom w:w="80" w:type="dxa"/>
              <w:end w:w="120" w:type="dxa"/>
            </w:tcMar>
            <w:vAlign w:val="top"/>
          </w:tcPr>
          <w:p>
            <w:pPr>
              <w:spacing w:after="0" w:line="240" w:lineRule="auto"/>
            </w:pPr>
            <w:r>
              <w:rPr>
                <w:sz w:val="17"/>
              </w:rPr>
              <w:t>Có</w:t>
            </w:r>
          </w:p>
        </w:tc>
      </w:tr>
    </w:tbl>
    <w:p>
      <w:pPr>
        <w:spacing w:after="0"/>
      </w:pPr>
    </w:p>
    <w:p>
      <w:pPr>
        <w:pStyle w:val="Heading1"/>
      </w:pPr>
      <w:r>
        <w:t>24. Danh mục toàn bộ code trong lib/</w:t>
      </w:r>
    </w:p>
    <w:p>
      <w:r>
        <w:t>Bảng này cho biết file nằm ở đâu và trách nhiệm chính. Với các widget nhỏ, tên file thể hiện đúng phần giao diện mà nó dựng.</w:t>
      </w:r>
    </w:p>
    <w:p>
      <w:pPr>
        <w:pStyle w:val="Heading2"/>
      </w:pPr>
      <w:r>
        <w:t>Core và khởi động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lib/app/app.dart</w:t>
            </w:r>
          </w:p>
        </w:tc>
        <w:tc>
          <w:tcPr>
            <w:tcW w:type="dxa" w:w="4610"/>
            <w:tcMar>
              <w:top w:w="80" w:type="dxa"/>
              <w:start w:w="120" w:type="dxa"/>
              <w:bottom w:w="80" w:type="dxa"/>
              <w:end w:w="120" w:type="dxa"/>
            </w:tcMar>
            <w:vAlign w:val="top"/>
          </w:tcPr>
          <w:p>
            <w:pPr>
              <w:spacing w:after="0" w:line="240" w:lineRule="auto"/>
            </w:pPr>
            <w:r>
              <w:rPr>
                <w:sz w:val="17"/>
              </w:rPr>
              <w:t>MaterialApp: theme, initialRoute và bảng routes.</w:t>
            </w:r>
          </w:p>
        </w:tc>
      </w:tr>
      <w:tr>
        <w:tc>
          <w:tcPr>
            <w:tcW w:type="dxa" w:w="4750"/>
            <w:tcMar>
              <w:top w:w="80" w:type="dxa"/>
              <w:start w:w="120" w:type="dxa"/>
              <w:bottom w:w="80" w:type="dxa"/>
              <w:end w:w="120" w:type="dxa"/>
            </w:tcMar>
            <w:vAlign w:val="top"/>
            <w:shd w:fill="FAFBFC"/>
          </w:tcPr>
          <w:p>
            <w:pPr>
              <w:spacing w:after="0" w:line="240" w:lineRule="auto"/>
            </w:pPr>
            <w:r>
              <w:rPr>
                <w:sz w:val="17"/>
              </w:rPr>
              <w:t>lib/core/api/api_client.dart</w:t>
            </w:r>
          </w:p>
        </w:tc>
        <w:tc>
          <w:tcPr>
            <w:tcW w:type="dxa" w:w="4610"/>
            <w:tcMar>
              <w:top w:w="80" w:type="dxa"/>
              <w:start w:w="120" w:type="dxa"/>
              <w:bottom w:w="80" w:type="dxa"/>
              <w:end w:w="120" w:type="dxa"/>
            </w:tcMar>
            <w:vAlign w:val="top"/>
            <w:shd w:fill="FAFBFC"/>
          </w:tcPr>
          <w:p>
            <w:pPr>
              <w:spacing w:after="0" w:line="240" w:lineRule="auto"/>
            </w:pPr>
            <w:r>
              <w:rPr>
                <w:sz w:val="17"/>
              </w:rPr>
              <w:t>Hạ tầng HTTP và đọc JSON dùng chung toàn ứng dụng.</w:t>
            </w:r>
          </w:p>
        </w:tc>
      </w:tr>
      <w:tr>
        <w:tc>
          <w:tcPr>
            <w:tcW w:type="dxa" w:w="4750"/>
            <w:tcMar>
              <w:top w:w="80" w:type="dxa"/>
              <w:start w:w="120" w:type="dxa"/>
              <w:bottom w:w="80" w:type="dxa"/>
              <w:end w:w="120" w:type="dxa"/>
            </w:tcMar>
            <w:vAlign w:val="top"/>
          </w:tcPr>
          <w:p>
            <w:pPr>
              <w:spacing w:after="0" w:line="240" w:lineRule="auto"/>
            </w:pPr>
            <w:r>
              <w:rPr>
                <w:sz w:val="17"/>
              </w:rPr>
              <w:t>lib/core/api/json_reader.dart</w:t>
            </w:r>
          </w:p>
        </w:tc>
        <w:tc>
          <w:tcPr>
            <w:tcW w:type="dxa" w:w="4610"/>
            <w:tcMar>
              <w:top w:w="80" w:type="dxa"/>
              <w:start w:w="120" w:type="dxa"/>
              <w:bottom w:w="80" w:type="dxa"/>
              <w:end w:w="120" w:type="dxa"/>
            </w:tcMar>
            <w:vAlign w:val="top"/>
          </w:tcPr>
          <w:p>
            <w:pPr>
              <w:spacing w:after="0" w:line="240" w:lineRule="auto"/>
            </w:pPr>
            <w:r>
              <w:rPr>
                <w:sz w:val="17"/>
              </w:rPr>
              <w:t>Hạ tầng HTTP và đọc JSON dùng chung toàn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lib/core/config/api_config.dart</w:t>
            </w:r>
          </w:p>
        </w:tc>
        <w:tc>
          <w:tcPr>
            <w:tcW w:type="dxa" w:w="4610"/>
            <w:tcMar>
              <w:top w:w="80" w:type="dxa"/>
              <w:start w:w="120" w:type="dxa"/>
              <w:bottom w:w="80" w:type="dxa"/>
              <w:end w:w="120" w:type="dxa"/>
            </w:tcMar>
            <w:vAlign w:val="top"/>
            <w:shd w:fill="FAFBFC"/>
          </w:tcPr>
          <w:p>
            <w:pPr>
              <w:spacing w:after="0" w:line="240" w:lineRule="auto"/>
            </w:pPr>
            <w:r>
              <w:rPr>
                <w:sz w:val="17"/>
              </w:rPr>
              <w:t>Cấu hình môi trường, đặc biệt là địa chỉ backend.</w:t>
            </w:r>
          </w:p>
        </w:tc>
      </w:tr>
      <w:tr>
        <w:tc>
          <w:tcPr>
            <w:tcW w:type="dxa" w:w="4750"/>
            <w:tcMar>
              <w:top w:w="80" w:type="dxa"/>
              <w:start w:w="120" w:type="dxa"/>
              <w:bottom w:w="80" w:type="dxa"/>
              <w:end w:w="120" w:type="dxa"/>
            </w:tcMar>
            <w:vAlign w:val="top"/>
          </w:tcPr>
          <w:p>
            <w:pPr>
              <w:spacing w:after="0" w:line="240" w:lineRule="auto"/>
            </w:pPr>
            <w:r>
              <w:rPr>
                <w:sz w:val="17"/>
              </w:rPr>
              <w:t>lib/core/routes/app_routes.dart</w:t>
            </w:r>
          </w:p>
        </w:tc>
        <w:tc>
          <w:tcPr>
            <w:tcW w:type="dxa" w:w="4610"/>
            <w:tcMar>
              <w:top w:w="80" w:type="dxa"/>
              <w:start w:w="120" w:type="dxa"/>
              <w:bottom w:w="80" w:type="dxa"/>
              <w:end w:w="120" w:type="dxa"/>
            </w:tcMar>
            <w:vAlign w:val="top"/>
          </w:tcPr>
          <w:p>
            <w:pPr>
              <w:spacing w:after="0" w:line="240" w:lineRule="auto"/>
            </w:pPr>
            <w:r>
              <w:rPr>
                <w:sz w:val="17"/>
              </w:rPr>
              <w:t>Khai báo tên route và ánh xạ route sang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lib/core/theme/app_colors.dart</w:t>
            </w:r>
          </w:p>
        </w:tc>
        <w:tc>
          <w:tcPr>
            <w:tcW w:type="dxa" w:w="4610"/>
            <w:tcMar>
              <w:top w:w="80" w:type="dxa"/>
              <w:start w:w="120" w:type="dxa"/>
              <w:bottom w:w="80" w:type="dxa"/>
              <w:end w:w="120" w:type="dxa"/>
            </w:tcMar>
            <w:vAlign w:val="top"/>
            <w:shd w:fill="FAFBFC"/>
          </w:tcPr>
          <w:p>
            <w:pPr>
              <w:spacing w:after="0" w:line="240" w:lineRule="auto"/>
            </w:pPr>
            <w:r>
              <w:rPr>
                <w:sz w:val="17"/>
              </w:rPr>
              <w:t>Màu sắc, ThemeData và điều khiển chế độ giao diện.</w:t>
            </w:r>
          </w:p>
        </w:tc>
      </w:tr>
      <w:tr>
        <w:tc>
          <w:tcPr>
            <w:tcW w:type="dxa" w:w="4750"/>
            <w:tcMar>
              <w:top w:w="80" w:type="dxa"/>
              <w:start w:w="120" w:type="dxa"/>
              <w:bottom w:w="80" w:type="dxa"/>
              <w:end w:w="120" w:type="dxa"/>
            </w:tcMar>
            <w:vAlign w:val="top"/>
          </w:tcPr>
          <w:p>
            <w:pPr>
              <w:spacing w:after="0" w:line="240" w:lineRule="auto"/>
            </w:pPr>
            <w:r>
              <w:rPr>
                <w:sz w:val="17"/>
              </w:rPr>
              <w:t>lib/core/theme/app_theme.dart</w:t>
            </w:r>
          </w:p>
        </w:tc>
        <w:tc>
          <w:tcPr>
            <w:tcW w:type="dxa" w:w="4610"/>
            <w:tcMar>
              <w:top w:w="80" w:type="dxa"/>
              <w:start w:w="120" w:type="dxa"/>
              <w:bottom w:w="80" w:type="dxa"/>
              <w:end w:w="120" w:type="dxa"/>
            </w:tcMar>
            <w:vAlign w:val="top"/>
          </w:tcPr>
          <w:p>
            <w:pPr>
              <w:spacing w:after="0" w:line="240" w:lineRule="auto"/>
            </w:pPr>
            <w:r>
              <w:rPr>
                <w:sz w:val="17"/>
              </w:rPr>
              <w:t>Màu sắc, ThemeData và điều khiển chế độ giao diện.</w:t>
            </w:r>
          </w:p>
        </w:tc>
      </w:tr>
      <w:tr>
        <w:tc>
          <w:tcPr>
            <w:tcW w:type="dxa" w:w="4750"/>
            <w:tcMar>
              <w:top w:w="80" w:type="dxa"/>
              <w:start w:w="120" w:type="dxa"/>
              <w:bottom w:w="80" w:type="dxa"/>
              <w:end w:w="120" w:type="dxa"/>
            </w:tcMar>
            <w:vAlign w:val="top"/>
            <w:shd w:fill="FAFBFC"/>
          </w:tcPr>
          <w:p>
            <w:pPr>
              <w:spacing w:after="0" w:line="240" w:lineRule="auto"/>
            </w:pPr>
            <w:r>
              <w:rPr>
                <w:sz w:val="17"/>
              </w:rPr>
              <w:t>lib/core/theme/theme_controller.dart</w:t>
            </w:r>
          </w:p>
        </w:tc>
        <w:tc>
          <w:tcPr>
            <w:tcW w:type="dxa" w:w="4610"/>
            <w:tcMar>
              <w:top w:w="80" w:type="dxa"/>
              <w:start w:w="120" w:type="dxa"/>
              <w:bottom w:w="80" w:type="dxa"/>
              <w:end w:w="120" w:type="dxa"/>
            </w:tcMar>
            <w:vAlign w:val="top"/>
            <w:shd w:fill="FAFBFC"/>
          </w:tcPr>
          <w:p>
            <w:pPr>
              <w:spacing w:after="0" w:line="240" w:lineRule="auto"/>
            </w:pPr>
            <w:r>
              <w:rPr>
                <w:sz w:val="17"/>
              </w:rPr>
              <w:t>Màu sắc, ThemeData và điều khiển chế độ giao diện.</w:t>
            </w:r>
          </w:p>
        </w:tc>
      </w:tr>
      <w:tr>
        <w:tc>
          <w:tcPr>
            <w:tcW w:type="dxa" w:w="4750"/>
            <w:tcMar>
              <w:top w:w="80" w:type="dxa"/>
              <w:start w:w="120" w:type="dxa"/>
              <w:bottom w:w="80" w:type="dxa"/>
              <w:end w:w="120" w:type="dxa"/>
            </w:tcMar>
            <w:vAlign w:val="top"/>
          </w:tcPr>
          <w:p>
            <w:pPr>
              <w:spacing w:after="0" w:line="240" w:lineRule="auto"/>
            </w:pPr>
            <w:r>
              <w:rPr>
                <w:sz w:val="17"/>
              </w:rPr>
              <w:t>lib/core/widgets/app_page_placeholder.dart</w:t>
            </w:r>
          </w:p>
        </w:tc>
        <w:tc>
          <w:tcPr>
            <w:tcW w:type="dxa" w:w="4610"/>
            <w:tcMar>
              <w:top w:w="80" w:type="dxa"/>
              <w:start w:w="120" w:type="dxa"/>
              <w:bottom w:w="80" w:type="dxa"/>
              <w:end w:w="120" w:type="dxa"/>
            </w:tcMar>
            <w:vAlign w:val="top"/>
          </w:tcPr>
          <w:p>
            <w:pPr>
              <w:spacing w:after="0" w:line="240" w:lineRule="auto"/>
            </w:pPr>
            <w:r>
              <w:rPr>
                <w:sz w:val="17"/>
              </w:rPr>
              <w:t>Widget trạng thái dùng chung: loading, rỗng, lỗi, lỗi mạng.</w:t>
            </w:r>
          </w:p>
        </w:tc>
      </w:tr>
      <w:tr>
        <w:tc>
          <w:tcPr>
            <w:tcW w:type="dxa" w:w="4750"/>
            <w:tcMar>
              <w:top w:w="80" w:type="dxa"/>
              <w:start w:w="120" w:type="dxa"/>
              <w:bottom w:w="80" w:type="dxa"/>
              <w:end w:w="120" w:type="dxa"/>
            </w:tcMar>
            <w:vAlign w:val="top"/>
            <w:shd w:fill="FAFBFC"/>
          </w:tcPr>
          <w:p>
            <w:pPr>
              <w:spacing w:after="0" w:line="240" w:lineRule="auto"/>
            </w:pPr>
            <w:r>
              <w:rPr>
                <w:sz w:val="17"/>
              </w:rPr>
              <w:t>lib/core/widgets/state_widgets.dart</w:t>
            </w:r>
          </w:p>
        </w:tc>
        <w:tc>
          <w:tcPr>
            <w:tcW w:type="dxa" w:w="4610"/>
            <w:tcMar>
              <w:top w:w="80" w:type="dxa"/>
              <w:start w:w="120" w:type="dxa"/>
              <w:bottom w:w="80" w:type="dxa"/>
              <w:end w:w="120" w:type="dxa"/>
            </w:tcMar>
            <w:vAlign w:val="top"/>
            <w:shd w:fill="FAFBFC"/>
          </w:tcPr>
          <w:p>
            <w:pPr>
              <w:spacing w:after="0" w:line="240" w:lineRule="auto"/>
            </w:pPr>
            <w:r>
              <w:rPr>
                <w:sz w:val="17"/>
              </w:rPr>
              <w:t>Widget trạng thái dùng chung: loading, rỗng, lỗi, lỗi mạng.</w:t>
            </w:r>
          </w:p>
        </w:tc>
      </w:tr>
      <w:tr>
        <w:tc>
          <w:tcPr>
            <w:tcW w:type="dxa" w:w="4750"/>
            <w:tcMar>
              <w:top w:w="80" w:type="dxa"/>
              <w:start w:w="120" w:type="dxa"/>
              <w:bottom w:w="80" w:type="dxa"/>
              <w:end w:w="120" w:type="dxa"/>
            </w:tcMar>
            <w:vAlign w:val="top"/>
          </w:tcPr>
          <w:p>
            <w:pPr>
              <w:spacing w:after="0" w:line="240" w:lineRule="auto"/>
            </w:pPr>
            <w:r>
              <w:rPr>
                <w:sz w:val="17"/>
              </w:rPr>
              <w:t>lib/main.dart</w:t>
            </w:r>
          </w:p>
        </w:tc>
        <w:tc>
          <w:tcPr>
            <w:tcW w:type="dxa" w:w="4610"/>
            <w:tcMar>
              <w:top w:w="80" w:type="dxa"/>
              <w:start w:w="120" w:type="dxa"/>
              <w:bottom w:w="80" w:type="dxa"/>
              <w:end w:w="120" w:type="dxa"/>
            </w:tcMar>
            <w:vAlign w:val="top"/>
          </w:tcPr>
          <w:p>
            <w:pPr>
              <w:spacing w:after="0" w:line="240" w:lineRule="auto"/>
            </w:pPr>
            <w:r>
              <w:rPr>
                <w:sz w:val="17"/>
              </w:rPr>
              <w:t>Điểm vào chương trình; gọi runApp(StockLiteApp).</w:t>
            </w:r>
          </w:p>
        </w:tc>
      </w:tr>
    </w:tbl>
    <w:p>
      <w:pPr>
        <w:spacing w:after="0"/>
      </w:pPr>
    </w:p>
    <w:p>
      <w:pPr>
        <w:pStyle w:val="Heading2"/>
      </w:pPr>
      <w:r>
        <w:t>Module auth</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lib/features/auth/data/api_auth_service.dart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lib/features/auth/data/auth_service.dart</w:t>
            </w:r>
          </w:p>
        </w:tc>
        <w:tc>
          <w:tcPr>
            <w:tcW w:type="dxa" w:w="4610"/>
            <w:tcMar>
              <w:top w:w="80" w:type="dxa"/>
              <w:start w:w="120" w:type="dxa"/>
              <w:bottom w:w="80" w:type="dxa"/>
              <w:end w:w="120" w:type="dxa"/>
            </w:tcMar>
            <w:vAlign w:val="top"/>
            <w:shd w:fill="FAFBFC"/>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tcPr>
          <w:p>
            <w:pPr>
              <w:spacing w:after="0" w:line="240" w:lineRule="auto"/>
            </w:pPr>
            <w:r>
              <w:rPr>
                <w:sz w:val="17"/>
              </w:rPr>
              <w:t>lib/features/auth/data/auth_session_store.dart</w:t>
            </w:r>
          </w:p>
        </w:tc>
        <w:tc>
          <w:tcPr>
            <w:tcW w:type="dxa" w:w="4610"/>
            <w:tcMar>
              <w:top w:w="80" w:type="dxa"/>
              <w:start w:w="120" w:type="dxa"/>
              <w:bottom w:w="80" w:type="dxa"/>
              <w:end w:w="120" w:type="dxa"/>
            </w:tcMar>
            <w:vAlign w:val="top"/>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lib/features/auth/models/auth_session.dart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lib/features/auth/presentation/screens/login_screen.dart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bl>
    <w:p>
      <w:pPr>
        <w:spacing w:after="0"/>
      </w:pPr>
    </w:p>
    <w:p>
      <w:pPr>
        <w:pStyle w:val="Heading2"/>
      </w:pPr>
      <w:r>
        <w:t>Module home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lib/features/home/presentation/screens/home_screen.dart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lib/features/home/presentation/widgets/home_bottom_nav.dart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lib/features/home/presentation/widgets/home_today_tab.dart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lib/features/home/presentation/widgets/main_bottom_navigation.dart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thu_mua</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lib/features/thu_mua/data/api_thu_mua_repository.dart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lib/features/thu_mua/data/purchase_schedule_repository.dart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lib/features/thu_mua/data/thu_mua_repository.dart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lib/features/thu_mua/models/purchase_schedule.dart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lib/features/thu_mua/models/thu_mua_receipt.dart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lib/features/thu_mua/presentation/screens/purchase_schedule_detail_screen.dart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lib/features/thu_mua/presentation/screens/thu_mua_screen.dart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lib/features/thu_mua/presentation/screens/thu_mua_success_screen.dart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lib/features/thu_mua/presentation/widgets/thu_mua_bottom_bar.dart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lib/features/thu_mua/presentation/widgets/thu_mua_header.dart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lib/features/thu_mua/presentation/widgets/thu_mua_note_field.dart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lib/features/thu_mua/presentation/widgets/thu_mua_product_card.dart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lib/features/thu_mua/presentation/widgets/thu_mua_quantity_stepper.dart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lib/features/thu_mua/presentation/widgets/thu_mua_receipt_fields.dart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kho</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lib/features/kho/data/api_kho_check_repository.dart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lib/features/kho/data/kho_check_repository.dart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lib/features/kho/models/kho_check.dart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lib/features/kho/presentation/screens/kho_screen.dart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lib/features/kho/presentation/widgets/kho_bottom_action.dart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lib/features/kho/presentation/widgets/kho_check_header.dart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lib/features/kho/presentation/widgets/kho_check_hint.dart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lib/features/kho/presentation/widgets/kho_check_item_card.dart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lib/features/kho/presentation/widgets/kho_note_field.dart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lib/features/kho/presentation/widgets/kho_summary_fields.dart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lib/features/kho/presentation/widgets/kho_tab.dart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giao_hang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lib/features/giao_hang/data/api_giao_hang_repository.dart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lib/features/giao_hang/data/giao_hang_repository.dart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lib/features/giao_hang/models/giao_hang_receipt.dart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lib/features/giao_hang/presentation/screens/giao_hang_detail_screen.dart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lib/features/giao_hang/presentation/screens/giao_hang_screen.dart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lib/features/giao_hang/presentation/screens/giao_hang_success_screen.dart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lib/features/giao_hang/presentation/widgets/giao_hang_bottom_bar.dart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lib/features/giao_hang/presentation/widgets/giao_hang_header.dart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lib/features/giao_hang/presentation/widgets/giao_hang_note_field.dart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lib/features/giao_hang/presentation/widgets/giao_hang_product_card.dart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lib/features/giao_hang/presentation/widgets/giao_hang_quantity_stepper.dart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lib/features/giao_hang/presentation/widgets/giao_hang_receipt_fields.dart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products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lib/features/products/data/product_variant_api.dart</w:t>
            </w:r>
          </w:p>
        </w:tc>
        <w:tc>
          <w:tcPr>
            <w:tcW w:type="dxa" w:w="4610"/>
            <w:tcMar>
              <w:top w:w="80" w:type="dxa"/>
              <w:start w:w="120" w:type="dxa"/>
              <w:bottom w:w="80" w:type="dxa"/>
              <w:end w:w="120" w:type="dxa"/>
            </w:tcMar>
            <w:vAlign w:val="top"/>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lib/features/products/presentation/screens/product_detail_screen.dart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bl>
    <w:p>
      <w:pPr>
        <w:spacing w:after="0"/>
      </w:pPr>
    </w:p>
    <w:p>
      <w:pPr>
        <w:pStyle w:val="Heading2"/>
      </w:pPr>
      <w:r>
        <w:t>Module quality_inspection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lib/features/quality_inspection/data/quality_inspection_repository.dart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lib/features/quality_inspection/models/quality_inspection.dart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lib/features/quality_inspection/presentation/screens/quality_inspection_screen.dart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bl>
    <w:p>
      <w:pPr>
        <w:spacing w:after="0"/>
      </w:pPr>
    </w:p>
    <w:p>
      <w:pPr>
        <w:pStyle w:val="Heading2"/>
      </w:pPr>
      <w:r>
        <w:t>Module milling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lib/features/milling/data/api_milling_repository.dart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lib/features/milling/data/milling_repository.dart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lib/features/milling/models/milling_order.dart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lib/features/milling/presentation/screens/bran_weighing_screen.dart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lib/features/milling/presentation/screens/milling_preparation_screen.dart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lib/features/milling/presentation/screens/milling_result_confirmation_screen.dart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lib/features/milling/presentation/screens/rice_weighing_screen.dart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lib/features/milling/presentation/widgets/milling_widgets.dart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scale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lib/features/scale/data/ble_scale_service.dart</w:t>
            </w:r>
          </w:p>
        </w:tc>
        <w:tc>
          <w:tcPr>
            <w:tcW w:type="dxa" w:w="4610"/>
            <w:tcMar>
              <w:top w:w="80" w:type="dxa"/>
              <w:start w:w="120" w:type="dxa"/>
              <w:bottom w:w="80" w:type="dxa"/>
              <w:end w:w="120" w:type="dxa"/>
            </w:tcMar>
            <w:vAlign w:val="top"/>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lib/features/scale/data/inventory_weighing_repository.dart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lib/features/scale/models/inventory_weighing_result.dart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lib/features/scale/models/weight_reading.dart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lib/features/scale/presentation/screens/inventory_weighing_screen.dart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lib/features/scale/presentation/screens/scale_screen.dart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bl>
    <w:p>
      <w:pPr>
        <w:spacing w:after="0"/>
      </w:pPr>
    </w:p>
    <w:p>
      <w:pPr>
        <w:pStyle w:val="Heading2"/>
      </w:pPr>
      <w:r>
        <w:t>Module notifications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lib/features/notifications/data/api_notifications_repository.dart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lib/features/notifications/data/notifications_repository.dart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lib/features/notifications/models/app_notification.dart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lib/features/notifications/presentation/screens/notifications_screen.dart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lib/features/notifications/presentation/widgets/notifications_bottom_bar.dart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lib/features/notifications/presentation/widgets/notifications_card.dart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lib/features/notifications/presentation/widgets/notifications_filter_chips.dart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lib/features/notifications/presentation/widgets/notifications_header.dart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lib/features/notifications/presentation/widgets/notifications_tab.dart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account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lib/features/account/data/account_repository.dart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lib/features/account/data/api_account_repository.dart</w:t>
            </w:r>
          </w:p>
        </w:tc>
        <w:tc>
          <w:tcPr>
            <w:tcW w:type="dxa" w:w="4610"/>
            <w:tcMar>
              <w:top w:w="80" w:type="dxa"/>
              <w:start w:w="120" w:type="dxa"/>
              <w:bottom w:w="80" w:type="dxa"/>
              <w:end w:w="120" w:type="dxa"/>
            </w:tcMar>
            <w:vAlign w:val="top"/>
            <w:shd w:fill="FAFBFC"/>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tcPr>
          <w:p>
            <w:pPr>
              <w:spacing w:after="0" w:line="240" w:lineRule="auto"/>
            </w:pPr>
            <w:r>
              <w:rPr>
                <w:sz w:val="17"/>
              </w:rPr>
              <w:t>lib/features/account/models/account_profile.dart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lib/features/account/presentation/screens/account_screen.dart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lib/features/account/presentation/screens/change_password_screen.dart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lib/features/account/presentation/widgets/account_bottom_bar.dart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lib/features/account/presentation/widgets/account_header.dart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lib/features/account/presentation/widgets/account_menu_section.dart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lib/features/account/presentation/widgets/account_stats_card.dart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lib/features/account/presentation/widgets/account_tab.dart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lib/features/account/presentation/widgets/assigned_warehouse_card.dart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scan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lib/features/scan/models/scan_result_info.dart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lib/features/scan/presentation/screens/scan_qr_screen.dart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lib/features/scan/presentation/widgets/scan_action_panel.dart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lib/features/scan/presentation/widgets/scan_bottom_bar.dart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lib/features/scan/presentation/widgets/scan_camera_preview.dart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lib/features/scan/presentation/widgets/scan_header.dart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reports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lib/features/reports/data/warehouse_report_repository.dart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lib/features/reports/models/warehouse_report.dart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lib/features/reports/presentation/screens/reports_screen.dart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lib/features/reports/presentation/widgets/report_bottom_bar.dart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lib/features/reports/presentation/widgets/report_header.dart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lib/features/reports/presentation/widgets/report_summary_cards.dart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lib/features/reports/presentation/widgets/top_inbound_products_card.dart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lib/features/reports/presentation/widgets/weekly_activity_chart_card.dart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history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lib/features/history/data/operation_history_repository.dart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lib/features/history/models/operation_history.dart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lib/features/history/presentation/screens/operation_history_screen.dart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lib/features/history/presentation/widgets/operation_history_bottom_bar.dart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lib/features/history/presentation/widgets/operation_history_card.dart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lib/features/history/presentation/widgets/operation_history_header.dart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1"/>
      </w:pPr>
      <w:r>
        <w:t>25. Thuật ngữ cần nhớ</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00"/>
            <w:tcMar>
              <w:top w:w="80" w:type="dxa"/>
              <w:start w:w="120" w:type="dxa"/>
              <w:bottom w:w="80" w:type="dxa"/>
              <w:end w:w="120" w:type="dxa"/>
            </w:tcMar>
            <w:shd w:fill="E8EEF5"/>
            <w:vAlign w:val="center"/>
          </w:tcPr>
          <w:p>
            <w:pPr>
              <w:spacing w:after="0"/>
            </w:pPr>
            <w:r>
              <w:rPr>
                <w:b/>
                <w:color w:val="1F4D78"/>
                <w:sz w:val="18"/>
              </w:rPr>
              <w:t>Thuật ngữ</w:t>
            </w:r>
          </w:p>
        </w:tc>
        <w:tc>
          <w:tcPr>
            <w:tcW w:type="dxa" w:w="7160"/>
            <w:tcMar>
              <w:top w:w="80" w:type="dxa"/>
              <w:start w:w="120" w:type="dxa"/>
              <w:bottom w:w="80" w:type="dxa"/>
              <w:end w:w="120" w:type="dxa"/>
            </w:tcMar>
            <w:shd w:fill="E8EEF5"/>
            <w:vAlign w:val="center"/>
          </w:tcPr>
          <w:p>
            <w:pPr>
              <w:spacing w:after="0"/>
            </w:pPr>
            <w:r>
              <w:rPr>
                <w:b/>
                <w:color w:val="1F4D78"/>
                <w:sz w:val="18"/>
              </w:rPr>
              <w:t>Giải thích</w:t>
            </w:r>
          </w:p>
        </w:tc>
      </w:tr>
      <w:tr>
        <w:tc>
          <w:tcPr>
            <w:tcW w:type="dxa" w:w="2200"/>
            <w:tcMar>
              <w:top w:w="80" w:type="dxa"/>
              <w:start w:w="120" w:type="dxa"/>
              <w:bottom w:w="80" w:type="dxa"/>
              <w:end w:w="120" w:type="dxa"/>
            </w:tcMar>
            <w:vAlign w:val="top"/>
          </w:tcPr>
          <w:p>
            <w:pPr>
              <w:spacing w:after="0" w:line="240" w:lineRule="auto"/>
            </w:pPr>
            <w:r>
              <w:rPr>
                <w:sz w:val="17"/>
              </w:rPr>
              <w:t>Widget</w:t>
            </w:r>
          </w:p>
        </w:tc>
        <w:tc>
          <w:tcPr>
            <w:tcW w:type="dxa" w:w="7160"/>
            <w:tcMar>
              <w:top w:w="80" w:type="dxa"/>
              <w:start w:w="120" w:type="dxa"/>
              <w:bottom w:w="80" w:type="dxa"/>
              <w:end w:w="120" w:type="dxa"/>
            </w:tcMar>
            <w:vAlign w:val="top"/>
          </w:tcPr>
          <w:p>
            <w:pPr>
              <w:spacing w:after="0" w:line="240" w:lineRule="auto"/>
            </w:pPr>
            <w:r>
              <w:rPr>
                <w:sz w:val="17"/>
              </w:rPr>
              <w:t>Thành phần giao diện Flutter; màn hình cũng là widget.</w:t>
            </w:r>
          </w:p>
        </w:tc>
      </w:tr>
      <w:tr>
        <w:tc>
          <w:tcPr>
            <w:tcW w:type="dxa" w:w="2200"/>
            <w:tcMar>
              <w:top w:w="80" w:type="dxa"/>
              <w:start w:w="120" w:type="dxa"/>
              <w:bottom w:w="80" w:type="dxa"/>
              <w:end w:w="120" w:type="dxa"/>
            </w:tcMar>
            <w:vAlign w:val="top"/>
            <w:shd w:fill="FAFBFC"/>
          </w:tcPr>
          <w:p>
            <w:pPr>
              <w:spacing w:after="0" w:line="240" w:lineRule="auto"/>
            </w:pPr>
            <w:r>
              <w:rPr>
                <w:sz w:val="17"/>
              </w:rPr>
              <w:t>StatefulWidget</w:t>
            </w:r>
          </w:p>
        </w:tc>
        <w:tc>
          <w:tcPr>
            <w:tcW w:type="dxa" w:w="7160"/>
            <w:tcMar>
              <w:top w:w="80" w:type="dxa"/>
              <w:start w:w="120" w:type="dxa"/>
              <w:bottom w:w="80" w:type="dxa"/>
              <w:end w:w="120" w:type="dxa"/>
            </w:tcMar>
            <w:vAlign w:val="top"/>
            <w:shd w:fill="FAFBFC"/>
          </w:tcPr>
          <w:p>
            <w:pPr>
              <w:spacing w:after="0" w:line="240" w:lineRule="auto"/>
            </w:pPr>
            <w:r>
              <w:rPr>
                <w:sz w:val="17"/>
              </w:rPr>
              <w:t>Widget có dữ liệu thay đổi trong thời gian tồn tại.</w:t>
            </w:r>
          </w:p>
        </w:tc>
      </w:tr>
      <w:tr>
        <w:tc>
          <w:tcPr>
            <w:tcW w:type="dxa" w:w="2200"/>
            <w:tcMar>
              <w:top w:w="80" w:type="dxa"/>
              <w:start w:w="120" w:type="dxa"/>
              <w:bottom w:w="80" w:type="dxa"/>
              <w:end w:w="120" w:type="dxa"/>
            </w:tcMar>
            <w:vAlign w:val="top"/>
          </w:tcPr>
          <w:p>
            <w:pPr>
              <w:spacing w:after="0" w:line="240" w:lineRule="auto"/>
            </w:pPr>
            <w:r>
              <w:rPr>
                <w:sz w:val="17"/>
              </w:rPr>
              <w:t>FutureBuilder</w:t>
            </w:r>
          </w:p>
        </w:tc>
        <w:tc>
          <w:tcPr>
            <w:tcW w:type="dxa" w:w="7160"/>
            <w:tcMar>
              <w:top w:w="80" w:type="dxa"/>
              <w:start w:w="120" w:type="dxa"/>
              <w:bottom w:w="80" w:type="dxa"/>
              <w:end w:w="120" w:type="dxa"/>
            </w:tcMar>
            <w:vAlign w:val="top"/>
          </w:tcPr>
          <w:p>
            <w:pPr>
              <w:spacing w:after="0" w:line="240" w:lineRule="auto"/>
            </w:pPr>
            <w:r>
              <w:rPr>
                <w:sz w:val="17"/>
              </w:rPr>
              <w:t>Tự build UI theo trạng thái của một Future.</w:t>
            </w:r>
          </w:p>
        </w:tc>
      </w:tr>
      <w:tr>
        <w:tc>
          <w:tcPr>
            <w:tcW w:type="dxa" w:w="2200"/>
            <w:tcMar>
              <w:top w:w="80" w:type="dxa"/>
              <w:start w:w="120" w:type="dxa"/>
              <w:bottom w:w="80" w:type="dxa"/>
              <w:end w:w="120" w:type="dxa"/>
            </w:tcMar>
            <w:vAlign w:val="top"/>
            <w:shd w:fill="FAFBFC"/>
          </w:tcPr>
          <w:p>
            <w:pPr>
              <w:spacing w:after="0" w:line="240" w:lineRule="auto"/>
            </w:pPr>
            <w:r>
              <w:rPr>
                <w:sz w:val="17"/>
              </w:rPr>
              <w:t>Repository</w:t>
            </w:r>
          </w:p>
        </w:tc>
        <w:tc>
          <w:tcPr>
            <w:tcW w:type="dxa" w:w="7160"/>
            <w:tcMar>
              <w:top w:w="80" w:type="dxa"/>
              <w:start w:w="120" w:type="dxa"/>
              <w:bottom w:w="80" w:type="dxa"/>
              <w:end w:w="120" w:type="dxa"/>
            </w:tcMar>
            <w:vAlign w:val="top"/>
            <w:shd w:fill="FAFBFC"/>
          </w:tcPr>
          <w:p>
            <w:pPr>
              <w:spacing w:after="0" w:line="240" w:lineRule="auto"/>
            </w:pPr>
            <w:r>
              <w:rPr>
                <w:sz w:val="17"/>
              </w:rPr>
              <w:t>Lớp trung gian cung cấp dữ liệu/nghiệp vụ cho UI.</w:t>
            </w:r>
          </w:p>
        </w:tc>
      </w:tr>
      <w:tr>
        <w:tc>
          <w:tcPr>
            <w:tcW w:type="dxa" w:w="2200"/>
            <w:tcMar>
              <w:top w:w="80" w:type="dxa"/>
              <w:start w:w="120" w:type="dxa"/>
              <w:bottom w:w="80" w:type="dxa"/>
              <w:end w:w="120" w:type="dxa"/>
            </w:tcMar>
            <w:vAlign w:val="top"/>
          </w:tcPr>
          <w:p>
            <w:pPr>
              <w:spacing w:after="0" w:line="240" w:lineRule="auto"/>
            </w:pPr>
            <w:r>
              <w:rPr>
                <w:sz w:val="17"/>
              </w:rPr>
              <w:t>Model</w:t>
            </w:r>
          </w:p>
        </w:tc>
        <w:tc>
          <w:tcPr>
            <w:tcW w:type="dxa" w:w="7160"/>
            <w:tcMar>
              <w:top w:w="80" w:type="dxa"/>
              <w:start w:w="120" w:type="dxa"/>
              <w:bottom w:w="80" w:type="dxa"/>
              <w:end w:w="120" w:type="dxa"/>
            </w:tcMar>
            <w:vAlign w:val="top"/>
          </w:tcPr>
          <w:p>
            <w:pPr>
              <w:spacing w:after="0" w:line="240" w:lineRule="auto"/>
            </w:pPr>
            <w:r>
              <w:rPr>
                <w:sz w:val="17"/>
              </w:rPr>
              <w:t>Đối tượng Dart biểu diễn dữ liệu có cấu trúc.</w:t>
            </w:r>
          </w:p>
        </w:tc>
      </w:tr>
      <w:tr>
        <w:tc>
          <w:tcPr>
            <w:tcW w:type="dxa" w:w="2200"/>
            <w:tcMar>
              <w:top w:w="80" w:type="dxa"/>
              <w:start w:w="120" w:type="dxa"/>
              <w:bottom w:w="80" w:type="dxa"/>
              <w:end w:w="120" w:type="dxa"/>
            </w:tcMar>
            <w:vAlign w:val="top"/>
            <w:shd w:fill="FAFBFC"/>
          </w:tcPr>
          <w:p>
            <w:pPr>
              <w:spacing w:after="0" w:line="240" w:lineRule="auto"/>
            </w:pPr>
            <w:r>
              <w:rPr>
                <w:sz w:val="17"/>
              </w:rPr>
              <w:t>Endpoint</w:t>
            </w:r>
          </w:p>
        </w:tc>
        <w:tc>
          <w:tcPr>
            <w:tcW w:type="dxa" w:w="7160"/>
            <w:tcMar>
              <w:top w:w="80" w:type="dxa"/>
              <w:start w:w="120" w:type="dxa"/>
              <w:bottom w:w="80" w:type="dxa"/>
              <w:end w:w="120" w:type="dxa"/>
            </w:tcMar>
            <w:vAlign w:val="top"/>
            <w:shd w:fill="FAFBFC"/>
          </w:tcPr>
          <w:p>
            <w:pPr>
              <w:spacing w:after="0" w:line="240" w:lineRule="auto"/>
            </w:pPr>
            <w:r>
              <w:rPr>
                <w:sz w:val="17"/>
              </w:rPr>
              <w:t>Đường dẫn cụ thể của một chức năng backend.</w:t>
            </w:r>
          </w:p>
        </w:tc>
      </w:tr>
      <w:tr>
        <w:tc>
          <w:tcPr>
            <w:tcW w:type="dxa" w:w="2200"/>
            <w:tcMar>
              <w:top w:w="80" w:type="dxa"/>
              <w:start w:w="120" w:type="dxa"/>
              <w:bottom w:w="80" w:type="dxa"/>
              <w:end w:w="120" w:type="dxa"/>
            </w:tcMar>
            <w:vAlign w:val="top"/>
          </w:tcPr>
          <w:p>
            <w:pPr>
              <w:spacing w:after="0" w:line="240" w:lineRule="auto"/>
            </w:pPr>
            <w:r>
              <w:rPr>
                <w:sz w:val="17"/>
              </w:rPr>
              <w:t>Bearer token</w:t>
            </w:r>
          </w:p>
        </w:tc>
        <w:tc>
          <w:tcPr>
            <w:tcW w:type="dxa" w:w="7160"/>
            <w:tcMar>
              <w:top w:w="80" w:type="dxa"/>
              <w:start w:w="120" w:type="dxa"/>
              <w:bottom w:w="80" w:type="dxa"/>
              <w:end w:w="120" w:type="dxa"/>
            </w:tcMar>
            <w:vAlign w:val="top"/>
          </w:tcPr>
          <w:p>
            <w:pPr>
              <w:spacing w:after="0" w:line="240" w:lineRule="auto"/>
            </w:pPr>
            <w:r>
              <w:rPr>
                <w:sz w:val="17"/>
              </w:rPr>
              <w:t>Access token gửi trong header Authorization để xác thực.</w:t>
            </w:r>
          </w:p>
        </w:tc>
      </w:tr>
      <w:tr>
        <w:tc>
          <w:tcPr>
            <w:tcW w:type="dxa" w:w="2200"/>
            <w:tcMar>
              <w:top w:w="80" w:type="dxa"/>
              <w:start w:w="120" w:type="dxa"/>
              <w:bottom w:w="80" w:type="dxa"/>
              <w:end w:w="120" w:type="dxa"/>
            </w:tcMar>
            <w:vAlign w:val="top"/>
            <w:shd w:fill="FAFBFC"/>
          </w:tcPr>
          <w:p>
            <w:pPr>
              <w:spacing w:after="0" w:line="240" w:lineRule="auto"/>
            </w:pPr>
            <w:r>
              <w:rPr>
                <w:sz w:val="17"/>
              </w:rPr>
              <w:t>Pending</w:t>
            </w:r>
          </w:p>
        </w:tc>
        <w:tc>
          <w:tcPr>
            <w:tcW w:type="dxa" w:w="7160"/>
            <w:tcMar>
              <w:top w:w="80" w:type="dxa"/>
              <w:start w:w="120" w:type="dxa"/>
              <w:bottom w:w="80" w:type="dxa"/>
              <w:end w:w="120" w:type="dxa"/>
            </w:tcMar>
            <w:vAlign w:val="top"/>
            <w:shd w:fill="FAFBFC"/>
          </w:tcPr>
          <w:p>
            <w:pPr>
              <w:spacing w:after="0" w:line="240" w:lineRule="auto"/>
            </w:pPr>
            <w:r>
              <w:rPr>
                <w:sz w:val="17"/>
              </w:rPr>
              <w:t>Chứng từ đã tạo nhưng chưa xác nhận hoàn tất.</w:t>
            </w:r>
          </w:p>
        </w:tc>
      </w:tr>
      <w:tr>
        <w:tc>
          <w:tcPr>
            <w:tcW w:type="dxa" w:w="2200"/>
            <w:tcMar>
              <w:top w:w="80" w:type="dxa"/>
              <w:start w:w="120" w:type="dxa"/>
              <w:bottom w:w="80" w:type="dxa"/>
              <w:end w:w="120" w:type="dxa"/>
            </w:tcMar>
            <w:vAlign w:val="top"/>
          </w:tcPr>
          <w:p>
            <w:pPr>
              <w:spacing w:after="0" w:line="240" w:lineRule="auto"/>
            </w:pPr>
            <w:r>
              <w:rPr>
                <w:sz w:val="17"/>
              </w:rPr>
              <w:t>BLE</w:t>
            </w:r>
          </w:p>
        </w:tc>
        <w:tc>
          <w:tcPr>
            <w:tcW w:type="dxa" w:w="7160"/>
            <w:tcMar>
              <w:top w:w="80" w:type="dxa"/>
              <w:start w:w="120" w:type="dxa"/>
              <w:bottom w:w="80" w:type="dxa"/>
              <w:end w:w="120" w:type="dxa"/>
            </w:tcMar>
            <w:vAlign w:val="top"/>
          </w:tcPr>
          <w:p>
            <w:pPr>
              <w:spacing w:after="0" w:line="240" w:lineRule="auto"/>
            </w:pPr>
            <w:r>
              <w:rPr>
                <w:sz w:val="17"/>
              </w:rPr>
              <w:t>Bluetooth Low Energy; dùng kết nối cân IoT.</w:t>
            </w:r>
          </w:p>
        </w:tc>
      </w:tr>
      <w:tr>
        <w:tc>
          <w:tcPr>
            <w:tcW w:type="dxa" w:w="2200"/>
            <w:tcMar>
              <w:top w:w="80" w:type="dxa"/>
              <w:start w:w="120" w:type="dxa"/>
              <w:bottom w:w="80" w:type="dxa"/>
              <w:end w:w="120" w:type="dxa"/>
            </w:tcMar>
            <w:vAlign w:val="top"/>
            <w:shd w:fill="FAFBFC"/>
          </w:tcPr>
          <w:p>
            <w:pPr>
              <w:spacing w:after="0" w:line="240" w:lineRule="auto"/>
            </w:pPr>
            <w:r>
              <w:rPr>
                <w:sz w:val="17"/>
              </w:rPr>
              <w:t>DTO/Payload</w:t>
            </w:r>
          </w:p>
        </w:tc>
        <w:tc>
          <w:tcPr>
            <w:tcW w:type="dxa" w:w="7160"/>
            <w:tcMar>
              <w:top w:w="80" w:type="dxa"/>
              <w:start w:w="120" w:type="dxa"/>
              <w:bottom w:w="80" w:type="dxa"/>
              <w:end w:w="120" w:type="dxa"/>
            </w:tcMar>
            <w:vAlign w:val="top"/>
            <w:shd w:fill="FAFBFC"/>
          </w:tcPr>
          <w:p>
            <w:pPr>
              <w:spacing w:after="0" w:line="240" w:lineRule="auto"/>
            </w:pPr>
            <w:r>
              <w:rPr>
                <w:sz w:val="17"/>
              </w:rPr>
              <w:t>Dữ liệu gửi lên hoặc nhận về từ API.</w:t>
            </w:r>
          </w:p>
        </w:tc>
      </w:tr>
      <w:tr>
        <w:tc>
          <w:tcPr>
            <w:tcW w:type="dxa" w:w="2200"/>
            <w:tcMar>
              <w:top w:w="80" w:type="dxa"/>
              <w:start w:w="120" w:type="dxa"/>
              <w:bottom w:w="80" w:type="dxa"/>
              <w:end w:w="120" w:type="dxa"/>
            </w:tcMar>
            <w:vAlign w:val="top"/>
          </w:tcPr>
          <w:p>
            <w:pPr>
              <w:spacing w:after="0" w:line="240" w:lineRule="auto"/>
            </w:pPr>
            <w:r>
              <w:rPr>
                <w:sz w:val="17"/>
              </w:rPr>
              <w:t>Mock/Fake</w:t>
            </w:r>
          </w:p>
        </w:tc>
        <w:tc>
          <w:tcPr>
            <w:tcW w:type="dxa" w:w="7160"/>
            <w:tcMar>
              <w:top w:w="80" w:type="dxa"/>
              <w:start w:w="120" w:type="dxa"/>
              <w:bottom w:w="80" w:type="dxa"/>
              <w:end w:w="120" w:type="dxa"/>
            </w:tcMar>
            <w:vAlign w:val="top"/>
          </w:tcPr>
          <w:p>
            <w:pPr>
              <w:spacing w:after="0" w:line="240" w:lineRule="auto"/>
            </w:pPr>
            <w:r>
              <w:rPr>
                <w:sz w:val="17"/>
              </w:rPr>
              <w:t>Nguồn dữ liệu giả có kiểm soát dùng cho demo/test.</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Kết luận: </w:t>
            </w:r>
            <w:r>
              <w:t>Cách đọc bất kỳ chức năng nào: bắt đầu từ route hoặc tab → tìm Screen → xem repository được gọi → xem endpoint trong Api repository → xem model parse → quay lại cách Screen render các state.</w:t>
            </w:r>
          </w:p>
        </w:tc>
      </w:tr>
    </w:tbl>
    <w:p>
      <w:pPr>
        <w:spacing w:after="0"/>
      </w:pPr>
    </w:p>
    <w:sectPr w:rsidR="00FC693F" w:rsidRPr="0006063C" w:rsidSect="00034616">
      <w:headerReference w:type="default" r:id="rId9"/>
      <w:footerReference w:type="default" r:id="rId10"/>
      <w:pgSz w:w="12240" w:h="15840"/>
      <w:pgMar w:top="1123"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Pr>
        <w:b/>
        <w:i w:val="0"/>
        <w:color w:val="2E74B5"/>
      </w:rPr>
      <w:t>TUẤN MÂY MOBILE  |  TÀI LIỆU LUỒNG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300"/>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15"/>
    </w:pPr>
    <w:rPr>
      <w:rFonts w:ascii="Consolas" w:hAnsi="Consolas"/>
      <w:color w:val="1F2937"/>
      <w:sz w:val="17"/>
    </w:rPr>
  </w:style>
  <w:style w:type="paragraph" w:customStyle="1" w:styleId="SmallNote">
    <w:name w:val="Small Note"/>
    <w:pPr>
      <w:spacing w:after="100"/>
    </w:pPr>
    <w:rPr>
      <w:rFonts w:ascii="Calibri" w:hAnsi="Calibri"/>
      <w:i/>
      <w:color w:val="56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tổng hợp cấu trúc code và luồng hoạt động Tuấn Mây Mobile</dc:title>
  <dc:subject>Flutter, REST API, BLE/IoT, kiểm thử</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